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Noto Sans CJK SC" w:hAnsi="Noto Sans CJK SC" w:eastAsia="Noto Sans CJK SC"/>
          <w:b/>
          <w:color w:val="1F4E79"/>
          <w:sz w:val="46"/>
        </w:rPr>
        <w:t>接单方入驻与平台撮合服务协议</w:t>
      </w:r>
    </w:p>
    <w:p>
      <w:pPr>
        <w:spacing w:after="360"/>
        <w:jc w:val="center"/>
      </w:pPr>
      <w:r>
        <w:rPr>
          <w:rFonts w:ascii="Noto Sans CJK SC" w:hAnsi="Noto Sans CJK SC" w:eastAsia="Noto Sans CJK SC"/>
          <w:b/>
          <w:color w:val="5A5A5A"/>
          <w:sz w:val="25"/>
        </w:rPr>
        <w:t>前台展示版｜30%平台技术服务费</w:t>
      </w:r>
    </w:p>
    <w:tbl>
      <w:tblPr>
        <w:tblW w:type="auto" w:w="0"/>
        <w:jc w:val="center"/>
        <w:tblLayout w:type="autofit"/>
        <w:tblLook w:firstColumn="1" w:firstRow="1" w:lastColumn="0" w:lastRow="0" w:noHBand="0" w:noVBand="1" w:val="04A0"/>
      </w:tblPr>
      <w:tblGrid>
        <w:gridCol w:w="4901"/>
        <w:gridCol w:w="4901"/>
      </w:tblGrid>
      <w:tr>
        <w:tc>
          <w:tcPr>
            <w:tcW w:type="dxa" w:w="4901"/>
            <w:shd w:fill="EAF2F8"/>
            <w:tcBorders>
              <w:top w:val="single" w:sz="4" w:color="D9E2EC" w:space="0"/>
              <w:left w:val="single" w:sz="4" w:color="D9E2EC" w:space="0"/>
              <w:bottom w:val="single" w:sz="4" w:color="D9E2EC" w:space="0"/>
              <w:right w:val="single" w:sz="4" w:color="D9E2EC" w:space="0"/>
            </w:tcBorders>
          </w:tcPr>
          <w:p>
            <w:pPr>
              <w:spacing w:after="0"/>
            </w:pPr>
            <w:r>
              <w:rPr>
                <w:rFonts w:ascii="Noto Sans CJK SC" w:hAnsi="Noto Sans CJK SC" w:eastAsia="Noto Sans CJK SC"/>
                <w:b/>
                <w:sz w:val="19"/>
              </w:rPr>
              <w:t>版本号</w:t>
            </w:r>
          </w:p>
        </w:tc>
        <w:tc>
          <w:tcPr>
            <w:tcW w:type="dxa" w:w="4901"/>
            <w:tcBorders>
              <w:top w:val="single" w:sz="4" w:color="D9E2EC" w:space="0"/>
              <w:left w:val="single" w:sz="4" w:color="D9E2EC" w:space="0"/>
              <w:bottom w:val="single" w:sz="4" w:color="D9E2EC" w:space="0"/>
              <w:right w:val="single" w:sz="4" w:color="D9E2EC" w:space="0"/>
            </w:tcBorders>
          </w:tcPr>
          <w:p>
            <w:pPr>
              <w:spacing w:after="0"/>
            </w:pPr>
            <w:r>
              <w:rPr>
                <w:rFonts w:ascii="Noto Serif CJK SC" w:hAnsi="Noto Serif CJK SC" w:eastAsia="Noto Serif CJK SC"/>
                <w:b w:val="0"/>
                <w:sz w:val="19"/>
              </w:rPr>
              <w:t>2026-06-24</w:t>
            </w:r>
          </w:p>
        </w:tc>
      </w:tr>
      <w:tr>
        <w:tc>
          <w:tcPr>
            <w:tcW w:type="dxa" w:w="4901"/>
            <w:shd w:fill="EAF2F8"/>
            <w:tcBorders>
              <w:top w:val="single" w:sz="4" w:color="D9E2EC" w:space="0"/>
              <w:left w:val="single" w:sz="4" w:color="D9E2EC" w:space="0"/>
              <w:bottom w:val="single" w:sz="4" w:color="D9E2EC" w:space="0"/>
              <w:right w:val="single" w:sz="4" w:color="D9E2EC" w:space="0"/>
            </w:tcBorders>
          </w:tcPr>
          <w:p>
            <w:pPr>
              <w:spacing w:after="0"/>
            </w:pPr>
            <w:r>
              <w:rPr>
                <w:rFonts w:ascii="Noto Sans CJK SC" w:hAnsi="Noto Sans CJK SC" w:eastAsia="Noto Sans CJK SC"/>
                <w:b/>
                <w:sz w:val="19"/>
              </w:rPr>
              <w:t>生效日期</w:t>
            </w:r>
          </w:p>
        </w:tc>
        <w:tc>
          <w:tcPr>
            <w:tcW w:type="dxa" w:w="4901"/>
            <w:tcBorders>
              <w:top w:val="single" w:sz="4" w:color="D9E2EC" w:space="0"/>
              <w:left w:val="single" w:sz="4" w:color="D9E2EC" w:space="0"/>
              <w:bottom w:val="single" w:sz="4" w:color="D9E2EC" w:space="0"/>
              <w:right w:val="single" w:sz="4" w:color="D9E2EC" w:space="0"/>
            </w:tcBorders>
          </w:tcPr>
          <w:p>
            <w:pPr>
              <w:spacing w:after="0"/>
            </w:pPr>
            <w:r>
              <w:rPr>
                <w:rFonts w:ascii="Noto Serif CJK SC" w:hAnsi="Noto Serif CJK SC" w:eastAsia="Noto Serif CJK SC"/>
                <w:b w:val="0"/>
                <w:sz w:val="19"/>
              </w:rPr>
              <w:t>【请填入正式生效日期】</w:t>
            </w:r>
          </w:p>
        </w:tc>
      </w:tr>
      <w:tr>
        <w:tc>
          <w:tcPr>
            <w:tcW w:type="dxa" w:w="4901"/>
            <w:shd w:fill="EAF2F8"/>
            <w:tcBorders>
              <w:top w:val="single" w:sz="4" w:color="D9E2EC" w:space="0"/>
              <w:left w:val="single" w:sz="4" w:color="D9E2EC" w:space="0"/>
              <w:bottom w:val="single" w:sz="4" w:color="D9E2EC" w:space="0"/>
              <w:right w:val="single" w:sz="4" w:color="D9E2EC" w:space="0"/>
            </w:tcBorders>
          </w:tcPr>
          <w:p>
            <w:pPr>
              <w:spacing w:after="0"/>
            </w:pPr>
            <w:r>
              <w:rPr>
                <w:rFonts w:ascii="Noto Sans CJK SC" w:hAnsi="Noto Sans CJK SC" w:eastAsia="Noto Sans CJK SC"/>
                <w:b/>
                <w:sz w:val="19"/>
              </w:rPr>
              <w:t>平台运营主体</w:t>
            </w:r>
          </w:p>
        </w:tc>
        <w:tc>
          <w:tcPr>
            <w:tcW w:type="dxa" w:w="4901"/>
            <w:tcBorders>
              <w:top w:val="single" w:sz="4" w:color="D9E2EC" w:space="0"/>
              <w:left w:val="single" w:sz="4" w:color="D9E2EC" w:space="0"/>
              <w:bottom w:val="single" w:sz="4" w:color="D9E2EC" w:space="0"/>
              <w:right w:val="single" w:sz="4" w:color="D9E2EC" w:space="0"/>
            </w:tcBorders>
          </w:tcPr>
          <w:p>
            <w:pPr>
              <w:spacing w:after="0"/>
            </w:pPr>
            <w:r>
              <w:rPr>
                <w:rFonts w:ascii="Noto Serif CJK SC" w:hAnsi="Noto Serif CJK SC" w:eastAsia="Noto Serif CJK SC"/>
                <w:b w:val="0"/>
                <w:sz w:val="19"/>
              </w:rPr>
              <w:t>【请填入平台运营主体全称】</w:t>
            </w:r>
          </w:p>
        </w:tc>
      </w:tr>
      <w:tr>
        <w:tc>
          <w:tcPr>
            <w:tcW w:type="dxa" w:w="4901"/>
            <w:shd w:fill="EAF2F8"/>
            <w:tcBorders>
              <w:top w:val="single" w:sz="4" w:color="D9E2EC" w:space="0"/>
              <w:left w:val="single" w:sz="4" w:color="D9E2EC" w:space="0"/>
              <w:bottom w:val="single" w:sz="4" w:color="D9E2EC" w:space="0"/>
              <w:right w:val="single" w:sz="4" w:color="D9E2EC" w:space="0"/>
            </w:tcBorders>
          </w:tcPr>
          <w:p>
            <w:pPr>
              <w:spacing w:after="0"/>
            </w:pPr>
            <w:r>
              <w:rPr>
                <w:rFonts w:ascii="Noto Sans CJK SC" w:hAnsi="Noto Sans CJK SC" w:eastAsia="Noto Sans CJK SC"/>
                <w:b/>
                <w:sz w:val="19"/>
              </w:rPr>
              <w:t>联系与投诉渠道</w:t>
            </w:r>
          </w:p>
        </w:tc>
        <w:tc>
          <w:tcPr>
            <w:tcW w:type="dxa" w:w="4901"/>
            <w:tcBorders>
              <w:top w:val="single" w:sz="4" w:color="D9E2EC" w:space="0"/>
              <w:left w:val="single" w:sz="4" w:color="D9E2EC" w:space="0"/>
              <w:bottom w:val="single" w:sz="4" w:color="D9E2EC" w:space="0"/>
              <w:right w:val="single" w:sz="4" w:color="D9E2EC" w:space="0"/>
            </w:tcBorders>
          </w:tcPr>
          <w:p>
            <w:pPr>
              <w:spacing w:after="0"/>
            </w:pPr>
            <w:r>
              <w:rPr>
                <w:rFonts w:ascii="Noto Serif CJK SC" w:hAnsi="Noto Serif CJK SC" w:eastAsia="Noto Serif CJK SC"/>
                <w:b w:val="0"/>
                <w:sz w:val="19"/>
              </w:rPr>
              <w:t>【请填入客服邮箱/电话/在线客服入口】</w:t>
            </w:r>
          </w:p>
        </w:tc>
      </w:tr>
      <w:tr>
        <w:tc>
          <w:tcPr>
            <w:tcW w:type="dxa" w:w="4901"/>
            <w:shd w:fill="EAF2F8"/>
            <w:tcBorders>
              <w:top w:val="single" w:sz="4" w:color="D9E2EC" w:space="0"/>
              <w:left w:val="single" w:sz="4" w:color="D9E2EC" w:space="0"/>
              <w:bottom w:val="single" w:sz="4" w:color="D9E2EC" w:space="0"/>
              <w:right w:val="single" w:sz="4" w:color="D9E2EC" w:space="0"/>
            </w:tcBorders>
          </w:tcPr>
          <w:p>
            <w:pPr>
              <w:spacing w:after="0"/>
            </w:pPr>
            <w:r>
              <w:rPr>
                <w:rFonts w:ascii="Noto Sans CJK SC" w:hAnsi="Noto Sans CJK SC" w:eastAsia="Noto Sans CJK SC"/>
                <w:b/>
                <w:sz w:val="19"/>
              </w:rPr>
              <w:t>适用对象</w:t>
            </w:r>
          </w:p>
        </w:tc>
        <w:tc>
          <w:tcPr>
            <w:tcW w:type="dxa" w:w="4901"/>
            <w:tcBorders>
              <w:top w:val="single" w:sz="4" w:color="D9E2EC" w:space="0"/>
              <w:left w:val="single" w:sz="4" w:color="D9E2EC" w:space="0"/>
              <w:bottom w:val="single" w:sz="4" w:color="D9E2EC" w:space="0"/>
              <w:right w:val="single" w:sz="4" w:color="D9E2EC" w:space="0"/>
            </w:tcBorders>
          </w:tcPr>
          <w:p>
            <w:pPr>
              <w:spacing w:after="0"/>
            </w:pPr>
            <w:r>
              <w:rPr>
                <w:rFonts w:ascii="Noto Serif CJK SC" w:hAnsi="Noto Serif CJK SC" w:eastAsia="Noto Serif CJK SC"/>
                <w:b w:val="0"/>
                <w:sz w:val="19"/>
              </w:rPr>
              <w:t>内容创作者、媒体账号运营者、营销服务机构、达人团队、视频制作团队、媒体资源方及其他合法接单服务主体</w:t>
            </w:r>
          </w:p>
        </w:tc>
      </w:tr>
    </w:tbl>
    <w:p>
      <w:pPr>
        <w:spacing w:before="0" w:after="80" w:line="283" w:lineRule="auto"/>
      </w:pPr>
    </w:p>
    <w:tbl>
      <w:tblPr>
        <w:tblW w:type="auto" w:w="0"/>
        <w:jc w:val="center"/>
        <w:tblLayout w:type="autofit"/>
        <w:tblLook w:firstColumn="1" w:firstRow="1" w:lastColumn="0" w:lastRow="0" w:noHBand="0" w:noVBand="1" w:val="04A0"/>
      </w:tblPr>
      <w:tblGrid>
        <w:gridCol w:w="9802"/>
      </w:tblGrid>
      <w:tr>
        <w:tc>
          <w:tcPr>
            <w:tcW w:type="dxa" w:w="9802"/>
            <w:shd w:fill="FFF4E5"/>
            <w:tcBorders>
              <w:top w:val="single" w:sz="8" w:color="F6B26B" w:space="0"/>
              <w:left w:val="single" w:sz="8" w:color="F6B26B" w:space="0"/>
              <w:bottom w:val="single" w:sz="8" w:color="F6B26B" w:space="0"/>
              <w:right w:val="single" w:sz="8" w:color="F6B26B" w:space="0"/>
            </w:tcBorders>
            <w:vAlign w:val="center"/>
          </w:tcPr>
          <w:p>
            <w:pPr>
              <w:spacing w:after="60"/>
            </w:pPr>
            <w:r>
              <w:rPr>
                <w:rFonts w:ascii="Noto Sans CJK SC" w:hAnsi="Noto Sans CJK SC" w:eastAsia="Noto Sans CJK SC"/>
                <w:b/>
                <w:color w:val="784600"/>
                <w:sz w:val="22"/>
              </w:rPr>
              <w:t>特别提示：请您重点阅读并确认以下条款</w:t>
            </w:r>
          </w:p>
          <w:p>
            <w:pPr>
              <w:pStyle w:val="ListBullet"/>
              <w:spacing w:after="20" w:line="269" w:lineRule="auto"/>
            </w:pPr>
            <w:r>
              <w:rPr>
                <w:rFonts w:ascii="Noto Serif CJK SC" w:hAnsi="Noto Serif CJK SC" w:eastAsia="Noto Serif CJK SC"/>
                <w:sz w:val="19"/>
              </w:rPr>
              <w:t>平台按每笔经平台撮合、接单方确认承接并由发布方最终验收通过的订单实际结算金额，向接单方收取 30% 平台技术服务费。</w:t>
            </w:r>
          </w:p>
          <w:p>
            <w:pPr>
              <w:pStyle w:val="ListBullet"/>
              <w:spacing w:after="20" w:line="269" w:lineRule="auto"/>
            </w:pPr>
            <w:r>
              <w:rPr>
                <w:rFonts w:ascii="Noto Serif CJK SC" w:hAnsi="Noto Serif CJK SC" w:eastAsia="Noto Serif CJK SC"/>
                <w:sz w:val="19"/>
              </w:rPr>
              <w:t>接单方可结算收益 = 实际结算金额 × 70%。例如订单实际结算金额为 1,000 元，平台技术服务费为 300 元，接单方可结算收益为 700 元。</w:t>
            </w:r>
          </w:p>
          <w:p>
            <w:pPr>
              <w:pStyle w:val="ListBullet"/>
              <w:spacing w:after="20" w:line="269" w:lineRule="auto"/>
            </w:pPr>
            <w:r>
              <w:rPr>
                <w:rFonts w:ascii="Noto Serif CJK SC" w:hAnsi="Noto Serif CJK SC" w:eastAsia="Noto Serif CJK SC"/>
                <w:sz w:val="19"/>
              </w:rPr>
              <w:t>平台主要提供任务信息展示、撮合匹配、订单流程管理、沟通与证据留存、结算协助、风控审核和争议处理支持，不承诺订单数量、收益金额、账号数据或商业转化效果。</w:t>
            </w:r>
          </w:p>
          <w:p>
            <w:pPr>
              <w:pStyle w:val="ListBullet"/>
              <w:spacing w:after="20" w:line="269" w:lineRule="auto"/>
            </w:pPr>
            <w:r>
              <w:rPr>
                <w:rFonts w:ascii="Noto Serif CJK SC" w:hAnsi="Noto Serif CJK SC" w:eastAsia="Noto Serif CJK SC"/>
                <w:sz w:val="19"/>
              </w:rPr>
              <w:t>涉及广告、种草、测评、软文、短视频推广、直播切片、GEO 内容投放等商业推广内容的，接单方应依法履行广告标识、内容合规、知识产权、个人信息保护和第三方平台规则义务。</w:t>
            </w:r>
          </w:p>
        </w:tc>
      </w:tr>
    </w:tbl>
    <w:p>
      <w:pPr>
        <w:spacing w:before="0" w:after="40" w:line="283" w:lineRule="auto"/>
      </w:pPr>
    </w:p>
    <w:p>
      <w:pPr>
        <w:spacing w:before="0" w:after="120" w:line="283" w:lineRule="auto"/>
      </w:pPr>
      <w:r>
        <w:rPr>
          <w:rFonts w:ascii="Noto Serif CJK SC" w:hAnsi="Noto Serif CJK SC" w:eastAsia="Noto Serif CJK SC"/>
          <w:b/>
          <w:color w:val="800000"/>
          <w:sz w:val="20"/>
        </w:rPr>
        <w:t>请您在点击同意、提交入驻、申请任务、确认接单或使用平台服务前，仔细阅读并充分理解本协议。您完成前述任一操作，即视为您已阅读、理解并同意本协议及平台已公示的相关规则。</w:t>
      </w:r>
    </w:p>
    <w:p>
      <w:r>
        <w:br w:type="page"/>
      </w:r>
    </w:p>
    <w:p>
      <w:pPr>
        <w:pStyle w:val="Heading1"/>
        <w:spacing w:before="200" w:after="100"/>
      </w:pPr>
      <w:r>
        <w:rPr>
          <w:rFonts w:ascii="Noto Sans CJK SC" w:hAnsi="Noto Sans CJK SC" w:eastAsia="Noto Sans CJK SC"/>
          <w:b/>
          <w:color w:val="1F4E79"/>
          <w:sz w:val="30"/>
        </w:rPr>
        <w:t>目录</w:t>
      </w:r>
    </w:p>
    <w:p>
      <w:pPr>
        <w:pStyle w:val="ListBullet"/>
        <w:spacing w:after="40" w:line="276" w:lineRule="auto"/>
      </w:pPr>
      <w:r>
        <w:rPr>
          <w:rFonts w:ascii="Noto Serif CJK SC" w:hAnsi="Noto Serif CJK SC" w:eastAsia="Noto Serif CJK SC"/>
          <w:sz w:val="20"/>
        </w:rPr>
        <w:t>一、协议的订立与适用</w:t>
      </w:r>
    </w:p>
    <w:p>
      <w:pPr>
        <w:pStyle w:val="ListBullet"/>
        <w:spacing w:after="40" w:line="276" w:lineRule="auto"/>
      </w:pPr>
      <w:r>
        <w:rPr>
          <w:rFonts w:ascii="Noto Serif CJK SC" w:hAnsi="Noto Serif CJK SC" w:eastAsia="Noto Serif CJK SC"/>
          <w:sz w:val="20"/>
        </w:rPr>
        <w:t>二、定义</w:t>
      </w:r>
    </w:p>
    <w:p>
      <w:pPr>
        <w:pStyle w:val="ListBullet"/>
        <w:spacing w:after="40" w:line="276" w:lineRule="auto"/>
      </w:pPr>
      <w:r>
        <w:rPr>
          <w:rFonts w:ascii="Noto Serif CJK SC" w:hAnsi="Noto Serif CJK SC" w:eastAsia="Noto Serif CJK SC"/>
          <w:sz w:val="20"/>
        </w:rPr>
        <w:t>三、平台服务内容与服务边界</w:t>
      </w:r>
    </w:p>
    <w:p>
      <w:pPr>
        <w:pStyle w:val="ListBullet"/>
        <w:spacing w:after="40" w:line="276" w:lineRule="auto"/>
      </w:pPr>
      <w:r>
        <w:rPr>
          <w:rFonts w:ascii="Noto Serif CJK SC" w:hAnsi="Noto Serif CJK SC" w:eastAsia="Noto Serif CJK SC"/>
          <w:sz w:val="20"/>
        </w:rPr>
        <w:t>四、入驻条件、资料真实性与账号管理</w:t>
      </w:r>
    </w:p>
    <w:p>
      <w:pPr>
        <w:pStyle w:val="ListBullet"/>
        <w:spacing w:after="40" w:line="276" w:lineRule="auto"/>
      </w:pPr>
      <w:r>
        <w:rPr>
          <w:rFonts w:ascii="Noto Serif CJK SC" w:hAnsi="Noto Serif CJK SC" w:eastAsia="Noto Serif CJK SC"/>
          <w:sz w:val="20"/>
        </w:rPr>
        <w:t>五、任务申请、订单确认与履约要求</w:t>
      </w:r>
    </w:p>
    <w:p>
      <w:pPr>
        <w:pStyle w:val="ListBullet"/>
        <w:spacing w:after="40" w:line="276" w:lineRule="auto"/>
      </w:pPr>
      <w:r>
        <w:rPr>
          <w:rFonts w:ascii="Noto Serif CJK SC" w:hAnsi="Noto Serif CJK SC" w:eastAsia="Noto Serif CJK SC"/>
          <w:sz w:val="20"/>
        </w:rPr>
        <w:t>六、平台技术服务费与收益计算</w:t>
      </w:r>
    </w:p>
    <w:p>
      <w:pPr>
        <w:pStyle w:val="ListBullet"/>
        <w:spacing w:after="40" w:line="276" w:lineRule="auto"/>
      </w:pPr>
      <w:r>
        <w:rPr>
          <w:rFonts w:ascii="Noto Serif CJK SC" w:hAnsi="Noto Serif CJK SC" w:eastAsia="Noto Serif CJK SC"/>
          <w:sz w:val="20"/>
        </w:rPr>
        <w:t>七、验收、变更、取消、退款与争议处理</w:t>
      </w:r>
    </w:p>
    <w:p>
      <w:pPr>
        <w:pStyle w:val="ListBullet"/>
        <w:spacing w:after="40" w:line="276" w:lineRule="auto"/>
      </w:pPr>
      <w:r>
        <w:rPr>
          <w:rFonts w:ascii="Noto Serif CJK SC" w:hAnsi="Noto Serif CJK SC" w:eastAsia="Noto Serif CJK SC"/>
          <w:sz w:val="20"/>
        </w:rPr>
        <w:t>八、内容合规、广告合规与第三方平台规则</w:t>
      </w:r>
    </w:p>
    <w:p>
      <w:pPr>
        <w:pStyle w:val="ListBullet"/>
        <w:spacing w:after="40" w:line="276" w:lineRule="auto"/>
      </w:pPr>
      <w:r>
        <w:rPr>
          <w:rFonts w:ascii="Noto Serif CJK SC" w:hAnsi="Noto Serif CJK SC" w:eastAsia="Noto Serif CJK SC"/>
          <w:sz w:val="20"/>
        </w:rPr>
        <w:t>九、知识产权、素材授权与 AI 生成内容</w:t>
      </w:r>
    </w:p>
    <w:p>
      <w:pPr>
        <w:pStyle w:val="ListBullet"/>
        <w:spacing w:after="40" w:line="276" w:lineRule="auto"/>
      </w:pPr>
      <w:r>
        <w:rPr>
          <w:rFonts w:ascii="Noto Serif CJK SC" w:hAnsi="Noto Serif CJK SC" w:eastAsia="Noto Serif CJK SC"/>
          <w:sz w:val="20"/>
        </w:rPr>
        <w:t>十、结算、提现、发票与税务</w:t>
      </w:r>
    </w:p>
    <w:p>
      <w:pPr>
        <w:pStyle w:val="ListBullet"/>
        <w:spacing w:after="40" w:line="276" w:lineRule="auto"/>
      </w:pPr>
      <w:r>
        <w:rPr>
          <w:rFonts w:ascii="Noto Serif CJK SC" w:hAnsi="Noto Serif CJK SC" w:eastAsia="Noto Serif CJK SC"/>
          <w:sz w:val="20"/>
        </w:rPr>
        <w:t>十一、风控审核、冻结处理与违规责任</w:t>
      </w:r>
    </w:p>
    <w:p>
      <w:pPr>
        <w:pStyle w:val="ListBullet"/>
        <w:spacing w:after="40" w:line="276" w:lineRule="auto"/>
      </w:pPr>
      <w:r>
        <w:rPr>
          <w:rFonts w:ascii="Noto Serif CJK SC" w:hAnsi="Noto Serif CJK SC" w:eastAsia="Noto Serif CJK SC"/>
          <w:sz w:val="20"/>
        </w:rPr>
        <w:t>十二、禁止绕单与平台交易秩序</w:t>
      </w:r>
    </w:p>
    <w:p>
      <w:pPr>
        <w:pStyle w:val="ListBullet"/>
        <w:spacing w:after="40" w:line="276" w:lineRule="auto"/>
      </w:pPr>
      <w:r>
        <w:rPr>
          <w:rFonts w:ascii="Noto Serif CJK SC" w:hAnsi="Noto Serif CJK SC" w:eastAsia="Noto Serif CJK SC"/>
          <w:sz w:val="20"/>
        </w:rPr>
        <w:t>十三、个人信息保护、数据安全与保密</w:t>
      </w:r>
    </w:p>
    <w:p>
      <w:pPr>
        <w:pStyle w:val="ListBullet"/>
        <w:spacing w:after="40" w:line="276" w:lineRule="auto"/>
      </w:pPr>
      <w:r>
        <w:rPr>
          <w:rFonts w:ascii="Noto Serif CJK SC" w:hAnsi="Noto Serif CJK SC" w:eastAsia="Noto Serif CJK SC"/>
          <w:sz w:val="20"/>
        </w:rPr>
        <w:t>十四、平台规则、协议变更与通知</w:t>
      </w:r>
    </w:p>
    <w:p>
      <w:pPr>
        <w:pStyle w:val="ListBullet"/>
        <w:spacing w:after="40" w:line="276" w:lineRule="auto"/>
      </w:pPr>
      <w:r>
        <w:rPr>
          <w:rFonts w:ascii="Noto Serif CJK SC" w:hAnsi="Noto Serif CJK SC" w:eastAsia="Noto Serif CJK SC"/>
          <w:sz w:val="20"/>
        </w:rPr>
        <w:t>十五、协议终止与退出</w:t>
      </w:r>
    </w:p>
    <w:p>
      <w:pPr>
        <w:pStyle w:val="ListBullet"/>
        <w:spacing w:after="40" w:line="276" w:lineRule="auto"/>
      </w:pPr>
      <w:r>
        <w:rPr>
          <w:rFonts w:ascii="Noto Serif CJK SC" w:hAnsi="Noto Serif CJK SC" w:eastAsia="Noto Serif CJK SC"/>
          <w:sz w:val="20"/>
        </w:rPr>
        <w:t>十六、责任承担与责任限制</w:t>
      </w:r>
    </w:p>
    <w:p>
      <w:pPr>
        <w:pStyle w:val="ListBullet"/>
        <w:spacing w:after="40" w:line="276" w:lineRule="auto"/>
      </w:pPr>
      <w:r>
        <w:rPr>
          <w:rFonts w:ascii="Noto Serif CJK SC" w:hAnsi="Noto Serif CJK SC" w:eastAsia="Noto Serif CJK SC"/>
          <w:sz w:val="20"/>
        </w:rPr>
        <w:t>十七、适用法律与争议解决</w:t>
      </w:r>
    </w:p>
    <w:p>
      <w:pPr>
        <w:pStyle w:val="ListBullet"/>
        <w:spacing w:after="40" w:line="276" w:lineRule="auto"/>
      </w:pPr>
      <w:r>
        <w:rPr>
          <w:rFonts w:ascii="Noto Serif CJK SC" w:hAnsi="Noto Serif CJK SC" w:eastAsia="Noto Serif CJK SC"/>
          <w:sz w:val="20"/>
        </w:rPr>
        <w:t>十八、附则</w:t>
      </w:r>
    </w:p>
    <w:p>
      <w:r>
        <w:br w:type="page"/>
      </w:r>
    </w:p>
    <w:p>
      <w:pPr>
        <w:pStyle w:val="Heading1"/>
        <w:spacing w:before="200" w:after="100"/>
      </w:pPr>
      <w:r>
        <w:rPr>
          <w:rFonts w:ascii="Noto Sans CJK SC" w:hAnsi="Noto Sans CJK SC" w:eastAsia="Noto Sans CJK SC"/>
          <w:b/>
          <w:color w:val="1F4E79"/>
          <w:sz w:val="30"/>
        </w:rPr>
        <w:t>接单方入驻与平台撮合服务协议</w:t>
      </w:r>
    </w:p>
    <w:p>
      <w:pPr>
        <w:spacing w:before="0" w:after="40" w:line="283" w:lineRule="auto"/>
      </w:pPr>
      <w:r>
        <w:rPr>
          <w:rFonts w:ascii="Noto Serif CJK SC" w:hAnsi="Noto Serif CJK SC" w:eastAsia="Noto Serif CJK SC"/>
          <w:b/>
          <w:sz w:val="20"/>
        </w:rPr>
        <w:t>版本号：2026-06-24</w:t>
      </w:r>
    </w:p>
    <w:p>
      <w:pPr>
        <w:spacing w:before="0" w:after="40" w:line="283" w:lineRule="auto"/>
      </w:pPr>
      <w:r>
        <w:rPr>
          <w:rFonts w:ascii="Noto Serif CJK SC" w:hAnsi="Noto Serif CJK SC" w:eastAsia="Noto Serif CJK SC"/>
          <w:b/>
          <w:sz w:val="20"/>
        </w:rPr>
        <w:t>生效日期：【请填入正式生效日期】</w:t>
      </w:r>
    </w:p>
    <w:p>
      <w:pPr>
        <w:spacing w:before="0" w:after="40" w:line="283" w:lineRule="auto"/>
      </w:pPr>
      <w:r>
        <w:rPr>
          <w:rFonts w:ascii="Noto Serif CJK SC" w:hAnsi="Noto Serif CJK SC" w:eastAsia="Noto Serif CJK SC"/>
          <w:b/>
          <w:sz w:val="20"/>
        </w:rPr>
        <w:t>平台运营主体：【请填入平台运营主体全称】</w:t>
      </w:r>
    </w:p>
    <w:p>
      <w:pPr>
        <w:spacing w:before="0" w:after="160" w:line="283" w:lineRule="auto"/>
      </w:pPr>
      <w:r>
        <w:rPr>
          <w:rFonts w:ascii="Noto Serif CJK SC" w:hAnsi="Noto Serif CJK SC" w:eastAsia="Noto Serif CJK SC"/>
          <w:b/>
          <w:sz w:val="20"/>
        </w:rPr>
        <w:t>联系与投诉渠道：【请填入客服邮箱/电话/在线客服入口】</w:t>
      </w:r>
    </w:p>
    <w:p>
      <w:pPr>
        <w:pStyle w:val="Heading1"/>
        <w:spacing w:before="200" w:after="100"/>
      </w:pPr>
      <w:r>
        <w:rPr>
          <w:rFonts w:ascii="Noto Sans CJK SC" w:hAnsi="Noto Sans CJK SC" w:eastAsia="Noto Sans CJK SC"/>
          <w:b/>
          <w:color w:val="1F4E79"/>
          <w:sz w:val="30"/>
        </w:rPr>
        <w:t>一、协议的订立与适用</w:t>
      </w:r>
    </w:p>
    <w:p>
      <w:pPr>
        <w:spacing w:before="0" w:after="80" w:line="283" w:lineRule="auto"/>
      </w:pPr>
      <w:r>
        <w:rPr>
          <w:rFonts w:ascii="Noto Serif CJK SC" w:hAnsi="Noto Serif CJK SC" w:eastAsia="Noto Serif CJK SC"/>
          <w:b w:val="0"/>
          <w:sz w:val="21"/>
        </w:rPr>
        <w:t>1.1 本协议由您与【平台运营主体全称】（以下简称“平台”或“我们”）共同订立，适用于您以内容创作者、媒体账号运营者、营销服务机构、达人团队、视频制作团队、媒体资源方或其他合法服务主体身份入驻平台，并通过平台申请、承接、履行、交付、结算发布方发布的任务。</w:t>
      </w:r>
    </w:p>
    <w:p>
      <w:pPr>
        <w:spacing w:before="0" w:after="80" w:line="283" w:lineRule="auto"/>
      </w:pPr>
      <w:r>
        <w:rPr>
          <w:rFonts w:ascii="Noto Serif CJK SC" w:hAnsi="Noto Serif CJK SC" w:eastAsia="Noto Serif CJK SC"/>
          <w:b w:val="0"/>
          <w:sz w:val="21"/>
        </w:rPr>
        <w:t>1.2 本协议所称任务包括但不限于内容营销、媒体发布、GEO 内容投放、图文种草、短视频制作、直播切片、账号运营、素材制作、内容分发及平台支持的其他服务事项。具体任务内容以任务页面、订单详情、补充说明、双方沟通记录及平台规则为准。</w:t>
      </w:r>
    </w:p>
    <w:p>
      <w:pPr>
        <w:spacing w:before="0" w:after="80" w:line="283" w:lineRule="auto"/>
      </w:pPr>
      <w:r>
        <w:rPr>
          <w:rFonts w:ascii="Noto Serif CJK SC" w:hAnsi="Noto Serif CJK SC" w:eastAsia="Noto Serif CJK SC"/>
          <w:b w:val="0"/>
          <w:sz w:val="21"/>
        </w:rPr>
        <w:t>1.3 您在点击同意、提交入驻、申请任务、确认接单或实际使用平台服务前，应认真阅读本协议及平台公示的交易规则、结算规则、验收规则、争议处理规则、违规处理规则、隐私政策等。您完成上述任一操作，即视为您已充分阅读、理解并同意本协议及相关规则。</w:t>
      </w:r>
    </w:p>
    <w:p>
      <w:pPr>
        <w:spacing w:before="0" w:after="80" w:line="283" w:lineRule="auto"/>
      </w:pPr>
      <w:r>
        <w:rPr>
          <w:rFonts w:ascii="Noto Serif CJK SC" w:hAnsi="Noto Serif CJK SC" w:eastAsia="Noto Serif CJK SC"/>
          <w:b w:val="0"/>
          <w:sz w:val="21"/>
        </w:rPr>
        <w:t>1.4 本协议中涉及平台技术服务费、结算冻结、违规处理、禁止绕单、责任限制、协议变更、争议解决等可能对您有重大利害关系的条款，平台将通过加粗、弹窗、复选框、页面提示或其他合理方式向您提示。您可以通过平台客服要求平台对相关条款进行说明。</w:t>
      </w:r>
    </w:p>
    <w:p>
      <w:pPr>
        <w:pStyle w:val="Heading1"/>
        <w:spacing w:before="200" w:after="100"/>
      </w:pPr>
      <w:r>
        <w:rPr>
          <w:rFonts w:ascii="Noto Sans CJK SC" w:hAnsi="Noto Sans CJK SC" w:eastAsia="Noto Sans CJK SC"/>
          <w:b/>
          <w:color w:val="1F4E79"/>
          <w:sz w:val="30"/>
        </w:rPr>
        <w:t>二、定义</w:t>
      </w:r>
    </w:p>
    <w:p>
      <w:pPr>
        <w:spacing w:before="0" w:after="80" w:line="283" w:lineRule="auto"/>
      </w:pPr>
      <w:r>
        <w:rPr>
          <w:rFonts w:ascii="Noto Serif CJK SC" w:hAnsi="Noto Serif CJK SC" w:eastAsia="Noto Serif CJK SC"/>
          <w:b w:val="0"/>
          <w:sz w:val="21"/>
        </w:rPr>
        <w:t>2.1 平台：指由【平台运营主体全称】运营的撮合交易平台及其网站、移动端、小程序、后台系统、API 接口、订单系统、结算系统和相关服务。</w:t>
      </w:r>
    </w:p>
    <w:p>
      <w:pPr>
        <w:spacing w:before="0" w:after="80" w:line="283" w:lineRule="auto"/>
      </w:pPr>
      <w:r>
        <w:rPr>
          <w:rFonts w:ascii="Noto Serif CJK SC" w:hAnsi="Noto Serif CJK SC" w:eastAsia="Noto Serif CJK SC"/>
          <w:b w:val="0"/>
          <w:sz w:val="21"/>
        </w:rPr>
        <w:t>2.2 发布方：指通过平台发布任务、提交预算、提出交付要求、验收交付物并支付结算金额的品牌方、商家、代理机构或其他合法主体。</w:t>
      </w:r>
    </w:p>
    <w:p>
      <w:pPr>
        <w:spacing w:before="0" w:after="80" w:line="283" w:lineRule="auto"/>
      </w:pPr>
      <w:r>
        <w:rPr>
          <w:rFonts w:ascii="Noto Serif CJK SC" w:hAnsi="Noto Serif CJK SC" w:eastAsia="Noto Serif CJK SC"/>
          <w:b w:val="0"/>
          <w:sz w:val="21"/>
        </w:rPr>
        <w:t>2.3 接单方/您：指申请入驻平台并承接任务的内容创作者、媒体账号运营者、营销服务机构、达人团队、视频制作团队、媒体资源方或其他合法服务主体。</w:t>
      </w:r>
    </w:p>
    <w:p>
      <w:pPr>
        <w:spacing w:before="0" w:after="80" w:line="283" w:lineRule="auto"/>
      </w:pPr>
      <w:r>
        <w:rPr>
          <w:rFonts w:ascii="Noto Serif CJK SC" w:hAnsi="Noto Serif CJK SC" w:eastAsia="Noto Serif CJK SC"/>
          <w:b w:val="0"/>
          <w:sz w:val="21"/>
        </w:rPr>
        <w:t>2.4 订单：指发布方通过平台发布任务后，由接单方申请或确认承接，并经发布方或平台按规则确认形成的交易单元。订单信息包括任务预算、交付物、发布平台、截止时间、验收标准、服务费率、收益预估及其他补充说明。</w:t>
      </w:r>
    </w:p>
    <w:p>
      <w:pPr>
        <w:spacing w:before="0" w:after="80" w:line="283" w:lineRule="auto"/>
      </w:pPr>
      <w:r>
        <w:rPr>
          <w:rFonts w:ascii="Noto Serif CJK SC" w:hAnsi="Noto Serif CJK SC" w:eastAsia="Noto Serif CJK SC"/>
          <w:b w:val="0"/>
          <w:sz w:val="21"/>
        </w:rPr>
        <w:t>2.5 交付物：指接单方根据订单要求完成并提交的文章、视频、图片、脚本、标题、封面、发布链接、后台截图、数据证明、投放报告或其他成果。</w:t>
      </w:r>
    </w:p>
    <w:p>
      <w:pPr>
        <w:spacing w:before="0" w:after="80" w:line="283" w:lineRule="auto"/>
      </w:pPr>
      <w:r>
        <w:rPr>
          <w:rFonts w:ascii="Noto Serif CJK SC" w:hAnsi="Noto Serif CJK SC" w:eastAsia="Noto Serif CJK SC"/>
          <w:b w:val="0"/>
          <w:sz w:val="21"/>
        </w:rPr>
        <w:t>2.6 实际结算金额：指订单经最终验收、退款、补款、部分结算、争议调整、违约扣减等处理后，最终确认作为服务费和接单方收益计算基础的金额。</w:t>
      </w:r>
    </w:p>
    <w:p>
      <w:pPr>
        <w:pStyle w:val="Heading1"/>
        <w:spacing w:before="200" w:after="100"/>
      </w:pPr>
      <w:r>
        <w:rPr>
          <w:rFonts w:ascii="Noto Sans CJK SC" w:hAnsi="Noto Sans CJK SC" w:eastAsia="Noto Sans CJK SC"/>
          <w:b/>
          <w:color w:val="1F4E79"/>
          <w:sz w:val="30"/>
        </w:rPr>
        <w:t>三、平台服务内容与服务边界</w:t>
      </w:r>
    </w:p>
    <w:p>
      <w:pPr>
        <w:spacing w:before="0" w:after="80" w:line="283" w:lineRule="auto"/>
      </w:pPr>
      <w:r>
        <w:rPr>
          <w:rFonts w:ascii="Noto Serif CJK SC" w:hAnsi="Noto Serif CJK SC" w:eastAsia="Noto Serif CJK SC"/>
          <w:b w:val="0"/>
          <w:sz w:val="21"/>
        </w:rPr>
        <w:t>3.1 平台提供的服务包括入驻申请与资料审核、媒体资源展示、任务信息发布与匹配、订单流程管理、在线沟通、交付物上传、验收协助、证据留存、收益明细展示、结算提现协助、争议处理支持、风控审核及其他技术服务。</w:t>
      </w:r>
    </w:p>
    <w:p>
      <w:pPr>
        <w:spacing w:before="0" w:after="80" w:line="283" w:lineRule="auto"/>
      </w:pPr>
      <w:r>
        <w:rPr>
          <w:rFonts w:ascii="Noto Serif CJK SC" w:hAnsi="Noto Serif CJK SC" w:eastAsia="Noto Serif CJK SC"/>
          <w:b w:val="0"/>
          <w:sz w:val="21"/>
        </w:rPr>
        <w:t>3.2 平台作为撮合交易与技术服务平台，不直接承诺发布方的真实交易需求、预算支付能力、最终商业转化效果；不直接承诺接单方的订单数量、收益金额、账号数据真实性、内容传播效果、互动结果、转化结果或第三方平台审核结果。</w:t>
      </w:r>
    </w:p>
    <w:p>
      <w:pPr>
        <w:spacing w:before="0" w:after="80" w:line="283" w:lineRule="auto"/>
      </w:pPr>
      <w:r>
        <w:rPr>
          <w:rFonts w:ascii="Noto Serif CJK SC" w:hAnsi="Noto Serif CJK SC" w:eastAsia="Noto Serif CJK SC"/>
          <w:b w:val="0"/>
          <w:sz w:val="21"/>
        </w:rPr>
        <w:t>3.3 平台可基于交易安全、合规要求、用户体验、风控策略及平台规则，对任务信息、交付物、账号资源、发布链接、收益结算、提现申请等进行审核或抽查。平台审核不代表平台对交付内容、发布行为或商业效果作出保证，也不免除接单方和发布方各自应承担的法律责任。</w:t>
      </w:r>
    </w:p>
    <w:p>
      <w:pPr>
        <w:spacing w:before="0" w:after="80" w:line="283" w:lineRule="auto"/>
      </w:pPr>
      <w:r>
        <w:rPr>
          <w:rFonts w:ascii="Noto Serif CJK SC" w:hAnsi="Noto Serif CJK SC" w:eastAsia="Noto Serif CJK SC"/>
          <w:b w:val="0"/>
          <w:sz w:val="21"/>
        </w:rPr>
        <w:t>3.4 如具体订单中平台另行提供内容策划、脚本生成、素材生成、广告投放、账号托管、发布执行或效果保障等服务，相关服务内容、费用、权利义务和责任边界以具体订单页面、补充协议或平台规则为准。</w:t>
      </w:r>
    </w:p>
    <w:p>
      <w:pPr>
        <w:pStyle w:val="Heading1"/>
        <w:spacing w:before="200" w:after="100"/>
      </w:pPr>
      <w:r>
        <w:rPr>
          <w:rFonts w:ascii="Noto Sans CJK SC" w:hAnsi="Noto Sans CJK SC" w:eastAsia="Noto Sans CJK SC"/>
          <w:b/>
          <w:color w:val="1F4E79"/>
          <w:sz w:val="30"/>
        </w:rPr>
        <w:t>四、入驻条件、资料真实性与账号管理</w:t>
      </w:r>
    </w:p>
    <w:p>
      <w:pPr>
        <w:spacing w:before="0" w:after="80" w:line="283" w:lineRule="auto"/>
      </w:pPr>
      <w:r>
        <w:rPr>
          <w:rFonts w:ascii="Noto Serif CJK SC" w:hAnsi="Noto Serif CJK SC" w:eastAsia="Noto Serif CJK SC"/>
          <w:b w:val="0"/>
          <w:sz w:val="21"/>
        </w:rPr>
        <w:t>4.1 您应以真实、合法、可验证的主体身份申请入驻，并保证提交的主体信息、身份证明或营业执照、媒体账号、案例资料、联系方式、收款账户、开票信息及其他资料真实、准确、完整、合法、持续有效。</w:t>
      </w:r>
    </w:p>
    <w:p>
      <w:pPr>
        <w:spacing w:before="0" w:after="80" w:line="283" w:lineRule="auto"/>
      </w:pPr>
      <w:r>
        <w:rPr>
          <w:rFonts w:ascii="Noto Serif CJK SC" w:hAnsi="Noto Serif CJK SC" w:eastAsia="Noto Serif CJK SC"/>
          <w:b w:val="0"/>
          <w:sz w:val="21"/>
        </w:rPr>
        <w:t>4.2 您应保证其提交、绑定或展示的媒体账号、达人账号、机构资源、案例作品、报价信息及数据证明来源合法，并已取得必要授权。未经授权，不得使用他人账号、案例、截图、数据、作品、名称或商标进行入驻申请或任务承接。</w:t>
      </w:r>
    </w:p>
    <w:p>
      <w:pPr>
        <w:spacing w:before="0" w:after="80" w:line="283" w:lineRule="auto"/>
      </w:pPr>
      <w:r>
        <w:rPr>
          <w:rFonts w:ascii="Noto Serif CJK SC" w:hAnsi="Noto Serif CJK SC" w:eastAsia="Noto Serif CJK SC"/>
          <w:b w:val="0"/>
          <w:sz w:val="21"/>
        </w:rPr>
        <w:t>4.3 平台有权根据入驻标准、履约能力、账号质量、历史评价、风险记录、合规要求等因素，对入驻申请进行审核、补充核验、定期复核或临时抽查。审核通过仅代表您在申请时提交的信息初步符合平台入驻要求，不构成平台对订单数量、收益金额、账号数据真实性、履约能力或商业效果的承诺。</w:t>
      </w:r>
    </w:p>
    <w:p>
      <w:pPr>
        <w:spacing w:before="0" w:after="80" w:line="283" w:lineRule="auto"/>
      </w:pPr>
      <w:r>
        <w:rPr>
          <w:rFonts w:ascii="Noto Serif CJK SC" w:hAnsi="Noto Serif CJK SC" w:eastAsia="Noto Serif CJK SC"/>
          <w:b w:val="0"/>
          <w:sz w:val="21"/>
        </w:rPr>
        <w:t>4.4 如您的主体信息、联系人、收款账户、媒体账号、经营资质、授权文件或履约能力发生变更，应及时在平台更新或通知平台。因资料不真实、不准确、不完整或未及时更新导致的结算失败、任务争议、行政处罚或第三方索赔，由责任方承担。</w:t>
      </w:r>
    </w:p>
    <w:p>
      <w:pPr>
        <w:spacing w:before="0" w:after="80" w:line="283" w:lineRule="auto"/>
      </w:pPr>
      <w:r>
        <w:rPr>
          <w:rFonts w:ascii="Noto Serif CJK SC" w:hAnsi="Noto Serif CJK SC" w:eastAsia="Noto Serif CJK SC"/>
          <w:b w:val="0"/>
          <w:sz w:val="21"/>
        </w:rPr>
        <w:t>4.5 您应妥善保管账号、密码、验证码、API 密钥、登录设备及其他身份凭证。通过您账号发起的入驻、申请任务、确认接单、提交交付物、提现等操作，视为您本人或您授权人员作出。因您保管不善、授权管理不当或内部人员操作导致的损失，由您自行承担；平台存在过错的，依法承担相应责任。</w:t>
      </w:r>
    </w:p>
    <w:p>
      <w:pPr>
        <w:pStyle w:val="Heading1"/>
        <w:spacing w:before="200" w:after="100"/>
      </w:pPr>
      <w:r>
        <w:rPr>
          <w:rFonts w:ascii="Noto Sans CJK SC" w:hAnsi="Noto Sans CJK SC" w:eastAsia="Noto Sans CJK SC"/>
          <w:b/>
          <w:color w:val="1F4E79"/>
          <w:sz w:val="30"/>
        </w:rPr>
        <w:t>五、任务申请、订单确认与履约要求</w:t>
      </w:r>
    </w:p>
    <w:p>
      <w:pPr>
        <w:spacing w:before="0" w:after="80" w:line="283" w:lineRule="auto"/>
      </w:pPr>
      <w:r>
        <w:rPr>
          <w:rFonts w:ascii="Noto Serif CJK SC" w:hAnsi="Noto Serif CJK SC" w:eastAsia="Noto Serif CJK SC"/>
          <w:b w:val="0"/>
          <w:sz w:val="21"/>
        </w:rPr>
        <w:t>5.1 您应在申请或确认接单前，充分核对任务预算、交付物类型和数量、发布平台、内容方向、验收标准、截止时间、服务费率、收益预估、特殊资质要求、广告标识要求及其他补充说明。</w:t>
      </w:r>
    </w:p>
    <w:p>
      <w:pPr>
        <w:spacing w:before="0" w:after="80" w:line="283" w:lineRule="auto"/>
      </w:pPr>
      <w:r>
        <w:rPr>
          <w:rFonts w:ascii="Noto Serif CJK SC" w:hAnsi="Noto Serif CJK SC" w:eastAsia="Noto Serif CJK SC"/>
          <w:b w:val="0"/>
          <w:sz w:val="21"/>
        </w:rPr>
        <w:t>5.2 订单成立或确认的具体节点，以平台页面规则为准。通常情况下，您点击申请任务、确认接单、接受发布方指定或平台派单，并经发布方或平台按规则确认后，视为您已接受该订单对应的任务要求、服务费率及结算规则。</w:t>
      </w:r>
    </w:p>
    <w:p>
      <w:pPr>
        <w:spacing w:before="0" w:after="80" w:line="283" w:lineRule="auto"/>
      </w:pPr>
      <w:r>
        <w:rPr>
          <w:rFonts w:ascii="Noto Serif CJK SC" w:hAnsi="Noto Serif CJK SC" w:eastAsia="Noto Serif CJK SC"/>
          <w:b w:val="0"/>
          <w:sz w:val="21"/>
        </w:rPr>
        <w:t>5.3 任务页面、订单详情、平台消息、双方沟通记录、补充说明、交付物、发布链接、截图、数据报告、第三方平台通知、系统日志及平台保存的费率快照，均可作为履约、验收和争议处理依据。</w:t>
      </w:r>
    </w:p>
    <w:p>
      <w:pPr>
        <w:spacing w:before="0" w:after="80" w:line="283" w:lineRule="auto"/>
      </w:pPr>
      <w:r>
        <w:rPr>
          <w:rFonts w:ascii="Noto Serif CJK SC" w:hAnsi="Noto Serif CJK SC" w:eastAsia="Noto Serif CJK SC"/>
          <w:b w:val="0"/>
          <w:sz w:val="21"/>
        </w:rPr>
        <w:t>5.4 接单后，您应按订单约定独立、及时、合规完成交付。未经发布方同意或平台规则允许，您不得擅自变更交付内容、交付方式、发布账号、发布时间、发布平台，或将任务整体转卖、转包给第三方。您可由内部员工或团队成员协助完成，但您仍应对其行为和交付结果承担全部责任。</w:t>
      </w:r>
    </w:p>
    <w:p>
      <w:pPr>
        <w:spacing w:before="0" w:after="80" w:line="283" w:lineRule="auto"/>
      </w:pPr>
      <w:r>
        <w:rPr>
          <w:rFonts w:ascii="Noto Serif CJK SC" w:hAnsi="Noto Serif CJK SC" w:eastAsia="Noto Serif CJK SC"/>
          <w:b w:val="0"/>
          <w:sz w:val="21"/>
        </w:rPr>
        <w:t>5.5 因发布方延迟提供素材、临时变更需求、未按约验收或其他发布方原因导致您履约受阻的，您应及时通过平台留痕并申请延期、变更或争议处理。</w:t>
      </w:r>
    </w:p>
    <w:p>
      <w:pPr>
        <w:pStyle w:val="Heading1"/>
        <w:spacing w:before="200" w:after="100"/>
      </w:pPr>
      <w:r>
        <w:rPr>
          <w:rFonts w:ascii="Noto Sans CJK SC" w:hAnsi="Noto Sans CJK SC" w:eastAsia="Noto Sans CJK SC"/>
          <w:b/>
          <w:color w:val="1F4E79"/>
          <w:sz w:val="30"/>
        </w:rPr>
        <w:t>六、平台技术服务费与收益计算</w:t>
      </w:r>
    </w:p>
    <w:tbl>
      <w:tblPr>
        <w:tblW w:type="auto" w:w="0"/>
        <w:jc w:val="center"/>
        <w:tblLayout w:type="autofit"/>
        <w:tblLook w:firstColumn="1" w:firstRow="1" w:lastColumn="0" w:lastRow="0" w:noHBand="0" w:noVBand="1" w:val="04A0"/>
      </w:tblPr>
      <w:tblGrid>
        <w:gridCol w:w="9802"/>
      </w:tblGrid>
      <w:tr>
        <w:tc>
          <w:tcPr>
            <w:tcW w:type="dxa" w:w="9802"/>
            <w:shd w:fill="E8F4FD"/>
            <w:tcBorders>
              <w:top w:val="single" w:sz="8" w:color="6FA8DC" w:space="0"/>
              <w:left w:val="single" w:sz="8" w:color="6FA8DC" w:space="0"/>
              <w:bottom w:val="single" w:sz="8" w:color="6FA8DC" w:space="0"/>
              <w:right w:val="single" w:sz="8" w:color="6FA8DC" w:space="0"/>
            </w:tcBorders>
            <w:vAlign w:val="center"/>
          </w:tcPr>
          <w:p>
            <w:pPr>
              <w:spacing w:after="60"/>
            </w:pPr>
            <w:r>
              <w:rPr>
                <w:rFonts w:ascii="Noto Sans CJK SC" w:hAnsi="Noto Sans CJK SC" w:eastAsia="Noto Sans CJK SC"/>
                <w:b/>
                <w:color w:val="784600"/>
                <w:sz w:val="22"/>
              </w:rPr>
              <w:t>服务费与收益计算规则</w:t>
            </w:r>
          </w:p>
          <w:p>
            <w:pPr>
              <w:pStyle w:val="ListBullet"/>
              <w:spacing w:after="20" w:line="269" w:lineRule="auto"/>
            </w:pPr>
            <w:r>
              <w:rPr>
                <w:rFonts w:ascii="Noto Serif CJK SC" w:hAnsi="Noto Serif CJK SC" w:eastAsia="Noto Serif CJK SC"/>
                <w:sz w:val="19"/>
              </w:rPr>
              <w:t>收费对象：平台向接单方收取平台技术服务费。</w:t>
            </w:r>
          </w:p>
          <w:p>
            <w:pPr>
              <w:pStyle w:val="ListBullet"/>
              <w:spacing w:after="20" w:line="269" w:lineRule="auto"/>
            </w:pPr>
            <w:r>
              <w:rPr>
                <w:rFonts w:ascii="Noto Serif CJK SC" w:hAnsi="Noto Serif CJK SC" w:eastAsia="Noto Serif CJK SC"/>
                <w:sz w:val="19"/>
              </w:rPr>
              <w:t>收费基数：每笔经平台撮合、接单方确认承接并由发布方最终验收通过的订单实际结算金额。</w:t>
            </w:r>
          </w:p>
          <w:p>
            <w:pPr>
              <w:pStyle w:val="ListBullet"/>
              <w:spacing w:after="20" w:line="269" w:lineRule="auto"/>
            </w:pPr>
            <w:r>
              <w:rPr>
                <w:rFonts w:ascii="Noto Serif CJK SC" w:hAnsi="Noto Serif CJK SC" w:eastAsia="Noto Serif CJK SC"/>
                <w:sz w:val="19"/>
              </w:rPr>
              <w:t>收费比例：平台技术服务费 = 实际结算金额 × 30%。</w:t>
            </w:r>
          </w:p>
          <w:p>
            <w:pPr>
              <w:pStyle w:val="ListBullet"/>
              <w:spacing w:after="20" w:line="269" w:lineRule="auto"/>
            </w:pPr>
            <w:r>
              <w:rPr>
                <w:rFonts w:ascii="Noto Serif CJK SC" w:hAnsi="Noto Serif CJK SC" w:eastAsia="Noto Serif CJK SC"/>
                <w:sz w:val="19"/>
              </w:rPr>
              <w:t>接单方可结算收益 = 实际结算金额 × 70%。</w:t>
            </w:r>
          </w:p>
        </w:tc>
      </w:tr>
    </w:tbl>
    <w:p>
      <w:pPr>
        <w:spacing w:before="0" w:after="40" w:line="283" w:lineRule="auto"/>
      </w:pPr>
    </w:p>
    <w:tbl>
      <w:tblPr>
        <w:tblW w:type="auto" w:w="0"/>
        <w:jc w:val="center"/>
        <w:tblLayout w:type="autofit"/>
        <w:tblLook w:firstColumn="1" w:firstRow="1" w:lastColumn="0" w:lastRow="0" w:noHBand="0" w:noVBand="1" w:val="04A0"/>
      </w:tblPr>
      <w:tblGrid>
        <w:gridCol w:w="2450"/>
        <w:gridCol w:w="2450"/>
        <w:gridCol w:w="2450"/>
        <w:gridCol w:w="2450"/>
      </w:tblGrid>
      <w:tr>
        <w:trPr>
          <w:tblHeader w:val="true"/>
        </w:trPr>
        <w:tc>
          <w:tcPr>
            <w:tcW w:type="dxa" w:w="2450"/>
            <w:shd w:fill="1F4E79"/>
            <w:tcBorders>
              <w:top w:val="single" w:sz="4" w:color="1F4E79" w:space="0"/>
              <w:left w:val="single" w:sz="4" w:color="1F4E79" w:space="0"/>
              <w:bottom w:val="single" w:sz="4" w:color="1F4E79" w:space="0"/>
              <w:right w:val="single" w:sz="4" w:color="1F4E79" w:space="0"/>
            </w:tcBorders>
          </w:tcPr>
          <w:p>
            <w:r>
              <w:rPr>
                <w:rFonts w:ascii="Noto Sans CJK SC" w:hAnsi="Noto Sans CJK SC" w:eastAsia="Noto Sans CJK SC"/>
                <w:b/>
                <w:color w:val="FFFFFF"/>
                <w:sz w:val="17"/>
              </w:rPr>
              <w:t>订单实际结算金额</w:t>
            </w:r>
          </w:p>
        </w:tc>
        <w:tc>
          <w:tcPr>
            <w:tcW w:type="dxa" w:w="2450"/>
            <w:shd w:fill="1F4E79"/>
            <w:tcBorders>
              <w:top w:val="single" w:sz="4" w:color="1F4E79" w:space="0"/>
              <w:left w:val="single" w:sz="4" w:color="1F4E79" w:space="0"/>
              <w:bottom w:val="single" w:sz="4" w:color="1F4E79" w:space="0"/>
              <w:right w:val="single" w:sz="4" w:color="1F4E79" w:space="0"/>
            </w:tcBorders>
          </w:tcPr>
          <w:p>
            <w:r>
              <w:rPr>
                <w:rFonts w:ascii="Noto Sans CJK SC" w:hAnsi="Noto Sans CJK SC" w:eastAsia="Noto Sans CJK SC"/>
                <w:b/>
                <w:color w:val="FFFFFF"/>
                <w:sz w:val="17"/>
              </w:rPr>
              <w:t>服务费率</w:t>
            </w:r>
          </w:p>
        </w:tc>
        <w:tc>
          <w:tcPr>
            <w:tcW w:type="dxa" w:w="2450"/>
            <w:shd w:fill="1F4E79"/>
            <w:tcBorders>
              <w:top w:val="single" w:sz="4" w:color="1F4E79" w:space="0"/>
              <w:left w:val="single" w:sz="4" w:color="1F4E79" w:space="0"/>
              <w:bottom w:val="single" w:sz="4" w:color="1F4E79" w:space="0"/>
              <w:right w:val="single" w:sz="4" w:color="1F4E79" w:space="0"/>
            </w:tcBorders>
          </w:tcPr>
          <w:p>
            <w:r>
              <w:rPr>
                <w:rFonts w:ascii="Noto Sans CJK SC" w:hAnsi="Noto Sans CJK SC" w:eastAsia="Noto Sans CJK SC"/>
                <w:b/>
                <w:color w:val="FFFFFF"/>
                <w:sz w:val="17"/>
              </w:rPr>
              <w:t>平台技术服务费</w:t>
            </w:r>
          </w:p>
        </w:tc>
        <w:tc>
          <w:tcPr>
            <w:tcW w:type="dxa" w:w="2450"/>
            <w:shd w:fill="1F4E79"/>
            <w:tcBorders>
              <w:top w:val="single" w:sz="4" w:color="1F4E79" w:space="0"/>
              <w:left w:val="single" w:sz="4" w:color="1F4E79" w:space="0"/>
              <w:bottom w:val="single" w:sz="4" w:color="1F4E79" w:space="0"/>
              <w:right w:val="single" w:sz="4" w:color="1F4E79" w:space="0"/>
            </w:tcBorders>
          </w:tcPr>
          <w:p>
            <w:r>
              <w:rPr>
                <w:rFonts w:ascii="Noto Sans CJK SC" w:hAnsi="Noto Sans CJK SC" w:eastAsia="Noto Sans CJK SC"/>
                <w:b/>
                <w:color w:val="FFFFFF"/>
                <w:sz w:val="17"/>
              </w:rPr>
              <w:t>接单方可结算收益</w:t>
            </w:r>
          </w:p>
        </w:tc>
      </w:tr>
      <w:tr>
        <w:tc>
          <w:tcPr>
            <w:tcW w:type="dxa" w:w="2450"/>
            <w:tcBorders>
              <w:top w:val="single" w:sz="4" w:color="D9E2EC" w:space="0"/>
              <w:left w:val="single" w:sz="4" w:color="D9E2EC" w:space="0"/>
              <w:bottom w:val="single" w:sz="4" w:color="D9E2EC" w:space="0"/>
              <w:right w:val="single" w:sz="4" w:color="D9E2EC" w:space="0"/>
            </w:tcBorders>
          </w:tcPr>
          <w:p>
            <w:pPr>
              <w:jc w:val="center"/>
            </w:pPr>
            <w:r>
              <w:rPr>
                <w:rFonts w:ascii="Noto Serif CJK SC" w:hAnsi="Noto Serif CJK SC" w:eastAsia="Noto Serif CJK SC"/>
                <w:b w:val="0"/>
                <w:sz w:val="18"/>
              </w:rPr>
              <w:t>1,000 元</w:t>
            </w:r>
          </w:p>
        </w:tc>
        <w:tc>
          <w:tcPr>
            <w:tcW w:type="dxa" w:w="2450"/>
            <w:tcBorders>
              <w:top w:val="single" w:sz="4" w:color="D9E2EC" w:space="0"/>
              <w:left w:val="single" w:sz="4" w:color="D9E2EC" w:space="0"/>
              <w:bottom w:val="single" w:sz="4" w:color="D9E2EC" w:space="0"/>
              <w:right w:val="single" w:sz="4" w:color="D9E2EC" w:space="0"/>
            </w:tcBorders>
          </w:tcPr>
          <w:p>
            <w:pPr>
              <w:jc w:val="center"/>
            </w:pPr>
            <w:r>
              <w:rPr>
                <w:rFonts w:ascii="Noto Serif CJK SC" w:hAnsi="Noto Serif CJK SC" w:eastAsia="Noto Serif CJK SC"/>
                <w:b/>
                <w:sz w:val="18"/>
              </w:rPr>
              <w:t>30%</w:t>
            </w:r>
          </w:p>
        </w:tc>
        <w:tc>
          <w:tcPr>
            <w:tcW w:type="dxa" w:w="2450"/>
            <w:tcBorders>
              <w:top w:val="single" w:sz="4" w:color="D9E2EC" w:space="0"/>
              <w:left w:val="single" w:sz="4" w:color="D9E2EC" w:space="0"/>
              <w:bottom w:val="single" w:sz="4" w:color="D9E2EC" w:space="0"/>
              <w:right w:val="single" w:sz="4" w:color="D9E2EC" w:space="0"/>
            </w:tcBorders>
          </w:tcPr>
          <w:p>
            <w:pPr>
              <w:jc w:val="center"/>
            </w:pPr>
            <w:r>
              <w:rPr>
                <w:rFonts w:ascii="Noto Serif CJK SC" w:hAnsi="Noto Serif CJK SC" w:eastAsia="Noto Serif CJK SC"/>
                <w:b w:val="0"/>
                <w:sz w:val="18"/>
              </w:rPr>
              <w:t>300 元</w:t>
            </w:r>
          </w:p>
        </w:tc>
        <w:tc>
          <w:tcPr>
            <w:tcW w:type="dxa" w:w="2450"/>
            <w:tcBorders>
              <w:top w:val="single" w:sz="4" w:color="D9E2EC" w:space="0"/>
              <w:left w:val="single" w:sz="4" w:color="D9E2EC" w:space="0"/>
              <w:bottom w:val="single" w:sz="4" w:color="D9E2EC" w:space="0"/>
              <w:right w:val="single" w:sz="4" w:color="D9E2EC" w:space="0"/>
            </w:tcBorders>
          </w:tcPr>
          <w:p>
            <w:pPr>
              <w:jc w:val="center"/>
            </w:pPr>
            <w:r>
              <w:rPr>
                <w:rFonts w:ascii="Noto Serif CJK SC" w:hAnsi="Noto Serif CJK SC" w:eastAsia="Noto Serif CJK SC"/>
                <w:b w:val="0"/>
                <w:sz w:val="18"/>
              </w:rPr>
              <w:t>700 元</w:t>
            </w:r>
          </w:p>
        </w:tc>
      </w:tr>
    </w:tbl>
    <w:p>
      <w:pPr>
        <w:spacing w:before="0" w:after="40" w:line="283" w:lineRule="auto"/>
      </w:pPr>
    </w:p>
    <w:p>
      <w:pPr>
        <w:spacing w:before="0" w:after="80" w:line="283" w:lineRule="auto"/>
      </w:pPr>
      <w:r>
        <w:rPr>
          <w:rFonts w:ascii="Noto Serif CJK SC" w:hAnsi="Noto Serif CJK SC" w:eastAsia="Noto Serif CJK SC"/>
          <w:b w:val="0"/>
          <w:sz w:val="21"/>
        </w:rPr>
        <w:t>6.1 平台按每笔经平台撮合、接单方确认承接并由发布方最终验收通过的订单实际结算金额，向接单方收取 30% 平台技术服务费。</w:t>
      </w:r>
    </w:p>
    <w:p>
      <w:pPr>
        <w:spacing w:before="0" w:after="80" w:line="283" w:lineRule="auto"/>
      </w:pPr>
      <w:r>
        <w:rPr>
          <w:rFonts w:ascii="Noto Serif CJK SC" w:hAnsi="Noto Serif CJK SC" w:eastAsia="Noto Serif CJK SC"/>
          <w:b w:val="0"/>
          <w:sz w:val="21"/>
        </w:rPr>
        <w:t>6.2 平台技术服务费通常在订单结算时由平台从应向接单方结算的订单款项中直接扣除，扣除后的金额作为接单方可结算收益进入收益明细或可提现余额。</w:t>
      </w:r>
    </w:p>
    <w:p>
      <w:pPr>
        <w:spacing w:before="0" w:after="80" w:line="283" w:lineRule="auto"/>
      </w:pPr>
      <w:r>
        <w:rPr>
          <w:rFonts w:ascii="Noto Serif CJK SC" w:hAnsi="Noto Serif CJK SC" w:eastAsia="Noto Serif CJK SC"/>
          <w:b w:val="0"/>
          <w:sz w:val="21"/>
        </w:rPr>
        <w:t>6.3 未接单、发布方在订单确认前撤回、订单未最终验收通过且未形成结算、或按争议处理结果未向接单方结算的金额，不收取平台技术服务费。</w:t>
      </w:r>
    </w:p>
    <w:p>
      <w:pPr>
        <w:spacing w:before="0" w:after="80" w:line="283" w:lineRule="auto"/>
      </w:pPr>
      <w:r>
        <w:rPr>
          <w:rFonts w:ascii="Noto Serif CJK SC" w:hAnsi="Noto Serif CJK SC" w:eastAsia="Noto Serif CJK SC"/>
          <w:b w:val="0"/>
          <w:sz w:val="21"/>
        </w:rPr>
        <w:t>6.4 发生部分结算、补款、退款、违约扣减、争议调整或其他结算金额变化时，平台技术服务费以最终实际结算金额为基数同步调整。</w:t>
      </w:r>
    </w:p>
    <w:p>
      <w:pPr>
        <w:spacing w:before="0" w:after="80" w:line="283" w:lineRule="auto"/>
      </w:pPr>
      <w:r>
        <w:rPr>
          <w:rFonts w:ascii="Noto Serif CJK SC" w:hAnsi="Noto Serif CJK SC" w:eastAsia="Noto Serif CJK SC"/>
          <w:b w:val="0"/>
          <w:sz w:val="21"/>
        </w:rPr>
        <w:t>6.5 您可在任务申请页、订单详情页、收益预估页、结算确认页和收益明细页查看服务费率、预估服务费、预计可结算收益、实际服务费和实际结算收益。您确认接单即视为已知悉并同意该订单对应的服务费规则。</w:t>
      </w:r>
    </w:p>
    <w:p>
      <w:pPr>
        <w:spacing w:before="0" w:after="80" w:line="283" w:lineRule="auto"/>
      </w:pPr>
      <w:r>
        <w:rPr>
          <w:rFonts w:ascii="Noto Serif CJK SC" w:hAnsi="Noto Serif CJK SC" w:eastAsia="Noto Serif CJK SC"/>
          <w:b w:val="0"/>
          <w:sz w:val="21"/>
        </w:rPr>
        <w:t>6.6 除页面另有明确说明外，平台技术服务费仅为平台提供撮合与技术服务收取的费用，不包括您依法应承担的税费、第三方平台费用、素材授权费用、账号运营成本、设备成本、人工成本或其他履约成本。</w:t>
      </w:r>
    </w:p>
    <w:p>
      <w:pPr>
        <w:spacing w:before="0" w:after="80" w:line="283" w:lineRule="auto"/>
      </w:pPr>
      <w:r>
        <w:rPr>
          <w:rFonts w:ascii="Noto Serif CJK SC" w:hAnsi="Noto Serif CJK SC" w:eastAsia="Noto Serif CJK SC"/>
          <w:b w:val="0"/>
          <w:sz w:val="21"/>
        </w:rPr>
        <w:t>6.7 平台如调整服务费率，将通过平台页面公告、站内信、弹窗、消息通知或其他合理方式公示新费率、生效日期及适用范围。费率调整原则上仅适用于调整生效日后新发布或新确认的订单；已确认订单仍按确认时展示并留痕的费率执行，法律法规另有规定或双方另有明确约定的除外。</w:t>
      </w:r>
    </w:p>
    <w:p>
      <w:pPr>
        <w:spacing w:before="0" w:after="80" w:line="283" w:lineRule="auto"/>
      </w:pPr>
      <w:r>
        <w:rPr>
          <w:rFonts w:ascii="Noto Serif CJK SC" w:hAnsi="Noto Serif CJK SC" w:eastAsia="Noto Serif CJK SC"/>
          <w:b w:val="0"/>
          <w:sz w:val="21"/>
        </w:rPr>
        <w:t>6.8 若平台开展限时优惠、阶梯费率、定向补贴、保证金抵扣、服务费减免等活动，以活动页面或补充规则明确的适用对象、适用订单、有效期、结算方式和终止条件为准。</w:t>
      </w:r>
    </w:p>
    <w:p>
      <w:pPr>
        <w:pStyle w:val="Heading1"/>
        <w:spacing w:before="200" w:after="100"/>
      </w:pPr>
      <w:r>
        <w:rPr>
          <w:rFonts w:ascii="Noto Sans CJK SC" w:hAnsi="Noto Sans CJK SC" w:eastAsia="Noto Sans CJK SC"/>
          <w:b/>
          <w:color w:val="1F4E79"/>
          <w:sz w:val="30"/>
        </w:rPr>
        <w:t>七、验收、变更、取消、退款与争议处理</w:t>
      </w:r>
    </w:p>
    <w:p>
      <w:pPr>
        <w:spacing w:before="0" w:after="80" w:line="283" w:lineRule="auto"/>
      </w:pPr>
      <w:r>
        <w:rPr>
          <w:rFonts w:ascii="Noto Serif CJK SC" w:hAnsi="Noto Serif CJK SC" w:eastAsia="Noto Serif CJK SC"/>
          <w:b w:val="0"/>
          <w:sz w:val="21"/>
        </w:rPr>
        <w:t>7.1 订单验收标准以任务页面、订单详情、补充说明、双方沟通记录和平台规则为准。您应通过平台指定方式提交交付物，未通过平台提交或未留存有效证据导致无法核验的，由责任方承担不利后果。</w:t>
      </w:r>
    </w:p>
    <w:p>
      <w:pPr>
        <w:spacing w:before="0" w:after="80" w:line="283" w:lineRule="auto"/>
      </w:pPr>
      <w:r>
        <w:rPr>
          <w:rFonts w:ascii="Noto Serif CJK SC" w:hAnsi="Noto Serif CJK SC" w:eastAsia="Noto Serif CJK SC"/>
          <w:b w:val="0"/>
          <w:sz w:val="21"/>
        </w:rPr>
        <w:t>7.2 发布方应在订单约定的验收期限内完成验收、提出修改意见或发起争议。验收期限、自动验收规则、修改次数、补交期限等以平台页面规则为准；页面未明确的，平台可结合任务类型、交付物性质、沟通记录和行业惯例进行处理。</w:t>
      </w:r>
    </w:p>
    <w:p>
      <w:pPr>
        <w:spacing w:before="0" w:after="80" w:line="283" w:lineRule="auto"/>
      </w:pPr>
      <w:r>
        <w:rPr>
          <w:rFonts w:ascii="Noto Serif CJK SC" w:hAnsi="Noto Serif CJK SC" w:eastAsia="Noto Serif CJK SC"/>
          <w:b w:val="0"/>
          <w:sz w:val="21"/>
        </w:rPr>
        <w:t>7.3 发布方提出合理修改意见的，您应在约定期限内补充或修改交付物。修改意见超出原订单范围、增加交付数量、改变发布平台、明显提高质量要求或导致履约成本显著增加的，双方应通过平台协商变更预算、工期或交付范围。</w:t>
      </w:r>
    </w:p>
    <w:p>
      <w:pPr>
        <w:spacing w:before="0" w:after="80" w:line="283" w:lineRule="auto"/>
      </w:pPr>
      <w:r>
        <w:rPr>
          <w:rFonts w:ascii="Noto Serif CJK SC" w:hAnsi="Noto Serif CJK SC" w:eastAsia="Noto Serif CJK SC"/>
          <w:b w:val="0"/>
          <w:sz w:val="21"/>
        </w:rPr>
        <w:t>7.4 发布方在接单方确认前可撤回任务。订单确认后，除双方协商一致、平台规则允许或出现不可抗力、违法违规、重大风险等情形外，发布方不得无故取消。因发布方原因导致接单方已产生合理工作量的，平台可根据证据确认部分结算。</w:t>
      </w:r>
    </w:p>
    <w:p>
      <w:pPr>
        <w:spacing w:before="0" w:after="80" w:line="283" w:lineRule="auto"/>
      </w:pPr>
      <w:r>
        <w:rPr>
          <w:rFonts w:ascii="Noto Serif CJK SC" w:hAnsi="Noto Serif CJK SC" w:eastAsia="Noto Serif CJK SC"/>
          <w:b w:val="0"/>
          <w:sz w:val="21"/>
        </w:rPr>
        <w:t>7.5 因接单方逾期、拒绝修改、交付不符合验收标准、违反法律法规、违反广告规范、违反第三方平台规则、虚假数据、侵权或其他接单方原因导致任务失败、内容下架、发布无效或争议的，平台可根据规则拒绝结算、部分结算、退款、扣减待结算款项或采取其他处理措施。</w:t>
      </w:r>
    </w:p>
    <w:p>
      <w:pPr>
        <w:spacing w:before="0" w:after="80" w:line="283" w:lineRule="auto"/>
      </w:pPr>
      <w:r>
        <w:rPr>
          <w:rFonts w:ascii="Noto Serif CJK SC" w:hAnsi="Noto Serif CJK SC" w:eastAsia="Noto Serif CJK SC"/>
          <w:b w:val="0"/>
          <w:sz w:val="21"/>
        </w:rPr>
        <w:t>7.6 发生交付、验收或结算争议时，双方应优先通过平台留存的任务说明、沟通记录、链接、截图、后台数据、第三方平台通知和交付物协商解决。平台有权依据证据作出处理建议或处理决定，包括要求补充交付、延长验收、部分结算、拒绝结算、退款、补款、冻结、释放或调整待结算款项。平台处理不免除责任方依法应承担的法律责任。</w:t>
      </w:r>
    </w:p>
    <w:p>
      <w:pPr>
        <w:pStyle w:val="Heading1"/>
        <w:spacing w:before="200" w:after="100"/>
      </w:pPr>
      <w:r>
        <w:rPr>
          <w:rFonts w:ascii="Noto Sans CJK SC" w:hAnsi="Noto Sans CJK SC" w:eastAsia="Noto Sans CJK SC"/>
          <w:b/>
          <w:color w:val="1F4E79"/>
          <w:sz w:val="30"/>
        </w:rPr>
        <w:t>八、内容合规、广告合规与第三方平台规则</w:t>
      </w:r>
    </w:p>
    <w:p>
      <w:pPr>
        <w:spacing w:before="0" w:after="80" w:line="283" w:lineRule="auto"/>
      </w:pPr>
      <w:r>
        <w:rPr>
          <w:rFonts w:ascii="Noto Serif CJK SC" w:hAnsi="Noto Serif CJK SC" w:eastAsia="Noto Serif CJK SC"/>
          <w:b w:val="0"/>
          <w:sz w:val="21"/>
        </w:rPr>
        <w:t>8.1 您应按照订单要求完成原创、真实、合规、可验证的交付，不得提交虚假链接、虚假截图、重复内容、侵权内容、违法违规内容或与任务要求明显不符的内容。</w:t>
      </w:r>
    </w:p>
    <w:p>
      <w:pPr>
        <w:spacing w:before="0" w:after="80" w:line="283" w:lineRule="auto"/>
      </w:pPr>
      <w:r>
        <w:rPr>
          <w:rFonts w:ascii="Noto Serif CJK SC" w:hAnsi="Noto Serif CJK SC" w:eastAsia="Noto Serif CJK SC"/>
          <w:b w:val="0"/>
          <w:sz w:val="21"/>
        </w:rPr>
        <w:t>8.2 您不得刷量、刷评、刷赞、购买虚假互动、虚构账号数据、伪造后台截图、诱导虚假交易、使用违法采集数据、使用未授权素材、侵犯他人账号权益、冒用他人身份或以其他方式影响任务真实性和交易公平。</w:t>
      </w:r>
    </w:p>
    <w:p>
      <w:pPr>
        <w:spacing w:before="0" w:after="80" w:line="283" w:lineRule="auto"/>
      </w:pPr>
      <w:r>
        <w:rPr>
          <w:rFonts w:ascii="Noto Serif CJK SC" w:hAnsi="Noto Serif CJK SC" w:eastAsia="Noto Serif CJK SC"/>
          <w:b w:val="0"/>
          <w:sz w:val="21"/>
        </w:rPr>
        <w:t>8.3 涉及第三方媒体平台、社交平台、电商平台、内容社区、搜索平台、AI 检索平台或广告投放平台的内容、账号、发布、投流、数据展示和互动行为，您还应遵守相应平台规则。因违反第三方平台规则导致内容下架、账号限制、数据无效、发布失败、处罚、索赔或其他损失的，由责任方承担。</w:t>
      </w:r>
    </w:p>
    <w:p>
      <w:pPr>
        <w:spacing w:before="0" w:after="80" w:line="283" w:lineRule="auto"/>
      </w:pPr>
      <w:r>
        <w:rPr>
          <w:rFonts w:ascii="Noto Serif CJK SC" w:hAnsi="Noto Serif CJK SC" w:eastAsia="Noto Serif CJK SC"/>
          <w:b w:val="0"/>
          <w:sz w:val="21"/>
        </w:rPr>
        <w:t>8.4 承接商业推广、种草、测评、软文、短视频植入、直播切片、达人发布、搜索优化、GEO 内容投放等任务时，您应根据法律法规、平台规则和订单要求，在必要位置显著标明“广告”“推广”“商业合作”等广告识别标识，不得以剧情、人设、知识介绍、体验分享、消费测评等形式规避广告识别义务。</w:t>
      </w:r>
    </w:p>
    <w:p>
      <w:pPr>
        <w:spacing w:before="0" w:after="80" w:line="283" w:lineRule="auto"/>
      </w:pPr>
      <w:r>
        <w:rPr>
          <w:rFonts w:ascii="Noto Serif CJK SC" w:hAnsi="Noto Serif CJK SC" w:eastAsia="Noto Serif CJK SC"/>
          <w:b w:val="0"/>
          <w:sz w:val="21"/>
        </w:rPr>
        <w:t>8.5 涉及医疗、药品、医疗器械、农药、兽药、保健食品、特殊医学用途配方食品、金融理财、教育培训、招商加盟、酒类、化妆品、未成年人相关产品等特殊行业或受限品类的，发布方和接单方应提交并核验必要资质、审查证明、授权文件或其他合规材料。材料不完整、内容不符合要求或存在重大合规风险的，平台有权拒绝发布、暂停任务、要求修改、冻结结算或终止服务。</w:t>
      </w:r>
    </w:p>
    <w:p>
      <w:pPr>
        <w:spacing w:before="0" w:after="80" w:line="283" w:lineRule="auto"/>
      </w:pPr>
      <w:r>
        <w:rPr>
          <w:rFonts w:ascii="Noto Serif CJK SC" w:hAnsi="Noto Serif CJK SC" w:eastAsia="Noto Serif CJK SC"/>
          <w:b w:val="0"/>
          <w:sz w:val="21"/>
        </w:rPr>
        <w:t>8.6 您不得制作、复制、发布、传播含有违法违规、损害国家利益或社会公共利益、违背公序良俗、侵犯他人合法权益、虚假宣传、误导消费者、侮辱诽谤、泄露隐私、危害未成年人身心健康、诱导沉迷或其他不良信息的内容。</w:t>
      </w:r>
    </w:p>
    <w:p>
      <w:pPr>
        <w:pStyle w:val="Heading1"/>
        <w:spacing w:before="200" w:after="100"/>
      </w:pPr>
      <w:r>
        <w:rPr>
          <w:rFonts w:ascii="Noto Sans CJK SC" w:hAnsi="Noto Sans CJK SC" w:eastAsia="Noto Sans CJK SC"/>
          <w:b/>
          <w:color w:val="1F4E79"/>
          <w:sz w:val="30"/>
        </w:rPr>
        <w:t>九、知识产权、素材授权与 AI 生成内容</w:t>
      </w:r>
    </w:p>
    <w:p>
      <w:pPr>
        <w:spacing w:before="0" w:after="80" w:line="283" w:lineRule="auto"/>
      </w:pPr>
      <w:r>
        <w:rPr>
          <w:rFonts w:ascii="Noto Serif CJK SC" w:hAnsi="Noto Serif CJK SC" w:eastAsia="Noto Serif CJK SC"/>
          <w:b w:val="0"/>
          <w:sz w:val="21"/>
        </w:rPr>
        <w:t>9.1 您应保证交付物及履约过程中使用的文字、图片、视频、音乐、字体、模板、肖像、商标、软件、数据、模型输出、第三方素材等均由您原创、依法取得授权或可合法使用，不侵犯任何第三方的著作权、商标权、专利权、肖像权、姓名权、名誉权、隐私权、商业秘密或其他合法权益。</w:t>
      </w:r>
    </w:p>
    <w:p>
      <w:pPr>
        <w:spacing w:before="0" w:after="80" w:line="283" w:lineRule="auto"/>
      </w:pPr>
      <w:r>
        <w:rPr>
          <w:rFonts w:ascii="Noto Serif CJK SC" w:hAnsi="Noto Serif CJK SC" w:eastAsia="Noto Serif CJK SC"/>
          <w:b w:val="0"/>
          <w:sz w:val="21"/>
        </w:rPr>
        <w:t>9.2 除任务页面或双方另有约定外，在订单完成并结算后，您就该订单专门创作并交付的内容，在法律允许范围内授权发布方为品牌宣传、内容发布、二次剪辑、广告投放、搜索优化、GEO 检索展示、内部存档、维权举证及订单目的相关用途使用。具体授权范围、期限、地域、是否独占、是否可转授权，以订单页面或补充协议为准。</w:t>
      </w:r>
    </w:p>
    <w:p>
      <w:pPr>
        <w:spacing w:before="0" w:after="80" w:line="283" w:lineRule="auto"/>
      </w:pPr>
      <w:r>
        <w:rPr>
          <w:rFonts w:ascii="Noto Serif CJK SC" w:hAnsi="Noto Serif CJK SC" w:eastAsia="Noto Serif CJK SC"/>
          <w:b w:val="0"/>
          <w:sz w:val="21"/>
        </w:rPr>
        <w:t>9.3 对于您在承接任务前已独立享有权利的通用模板、方法、工具、账号资源、素材库、工作流、技术方案或非专门为订单创作的内容，除另有明确约定外，您不因履行订单而转让所有权，但应保证发布方和平台在订单目的范围内的必要使用不受影响。</w:t>
      </w:r>
    </w:p>
    <w:p>
      <w:pPr>
        <w:spacing w:before="0" w:after="80" w:line="283" w:lineRule="auto"/>
      </w:pPr>
      <w:r>
        <w:rPr>
          <w:rFonts w:ascii="Noto Serif CJK SC" w:hAnsi="Noto Serif CJK SC" w:eastAsia="Noto Serif CJK SC"/>
          <w:b w:val="0"/>
          <w:sz w:val="21"/>
        </w:rPr>
        <w:t>9.4 如交付物包含 AI 生成内容、第三方模型输出、第三方插件生成结果、素材平台资源或自动化工作流产物，您应确保其使用方式符合相关工具、模型、素材平台及权利方的授权规则，并按平台或订单要求披露必要信息。因 AI 生成内容产生的侵权、虚假、违法、违反平台规则或不可商用风险，由责任方依法承担。</w:t>
      </w:r>
    </w:p>
    <w:p>
      <w:pPr>
        <w:spacing w:before="0" w:after="80" w:line="283" w:lineRule="auto"/>
      </w:pPr>
      <w:r>
        <w:rPr>
          <w:rFonts w:ascii="Noto Serif CJK SC" w:hAnsi="Noto Serif CJK SC" w:eastAsia="Noto Serif CJK SC"/>
          <w:b w:val="0"/>
          <w:sz w:val="21"/>
        </w:rPr>
        <w:t>9.5 平台可为订单展示、案例管理、质量审核、争议处理、风控合规、宣传推广和产品优化目的，在必要范围内保存、展示或使用交付物、订单信息、评价信息及数据摘要；涉及对外公开展示的，应按照平台规则、订单约定或相关授权执行。</w:t>
      </w:r>
    </w:p>
    <w:p>
      <w:pPr>
        <w:pStyle w:val="Heading1"/>
        <w:spacing w:before="200" w:after="100"/>
      </w:pPr>
      <w:r>
        <w:rPr>
          <w:rFonts w:ascii="Noto Sans CJK SC" w:hAnsi="Noto Sans CJK SC" w:eastAsia="Noto Sans CJK SC"/>
          <w:b/>
          <w:color w:val="1F4E79"/>
          <w:sz w:val="30"/>
        </w:rPr>
        <w:t>十、结算、提现、发票与税务</w:t>
      </w:r>
    </w:p>
    <w:p>
      <w:pPr>
        <w:spacing w:before="0" w:after="80" w:line="283" w:lineRule="auto"/>
      </w:pPr>
      <w:r>
        <w:rPr>
          <w:rFonts w:ascii="Noto Serif CJK SC" w:hAnsi="Noto Serif CJK SC" w:eastAsia="Noto Serif CJK SC"/>
          <w:b w:val="0"/>
          <w:sz w:val="21"/>
        </w:rPr>
        <w:t>10.1 订单经最终验收并完成争议期、退款期、风控审核或平台规则要求的其他流程后，进入平台结算流程。具体可提现时间、最低提现金额、提现频率、审核时效、手续费承担、到账时间等以页面展示和平台规则为准。</w:t>
      </w:r>
    </w:p>
    <w:p>
      <w:pPr>
        <w:spacing w:before="0" w:after="80" w:line="283" w:lineRule="auto"/>
      </w:pPr>
      <w:r>
        <w:rPr>
          <w:rFonts w:ascii="Noto Serif CJK SC" w:hAnsi="Noto Serif CJK SC" w:eastAsia="Noto Serif CJK SC"/>
          <w:b w:val="0"/>
          <w:sz w:val="21"/>
        </w:rPr>
        <w:t>10.2 接单方可提现余额以平台收益明细、审核状态和收款账户为准。平台有权基于风控、反洗钱、税务、司法协助、行政监管、投诉处理或争议处理要求，要求您补充身份、主体、收款、交易、发票、完税或其他证明材料。</w:t>
      </w:r>
    </w:p>
    <w:p>
      <w:pPr>
        <w:spacing w:before="0" w:after="80" w:line="283" w:lineRule="auto"/>
      </w:pPr>
      <w:r>
        <w:rPr>
          <w:rFonts w:ascii="Noto Serif CJK SC" w:hAnsi="Noto Serif CJK SC" w:eastAsia="Noto Serif CJK SC"/>
          <w:b w:val="0"/>
          <w:sz w:val="21"/>
        </w:rPr>
        <w:t>10.3 您应依法承担与自身收入相关的税费、纳税申报、开票或提供合法有效结算凭证的义务。平台依法需要代扣代缴、代收代缴、报送涉税信息或要求您开具发票、收据、完税证明的，您应予配合；未按要求提供的，平台有权暂缓结算或按规则处理。</w:t>
      </w:r>
    </w:p>
    <w:p>
      <w:pPr>
        <w:spacing w:before="0" w:after="80" w:line="283" w:lineRule="auto"/>
      </w:pPr>
      <w:r>
        <w:rPr>
          <w:rFonts w:ascii="Noto Serif CJK SC" w:hAnsi="Noto Serif CJK SC" w:eastAsia="Noto Serif CJK SC"/>
          <w:b w:val="0"/>
          <w:sz w:val="21"/>
        </w:rPr>
        <w:t>10.4 如订单结算需要开具发票，发票主体、项目名称、税率、价税合计、开票时间、开票资料及异常处理，以平台页面规则、订单约定和税务规定为准。</w:t>
      </w:r>
    </w:p>
    <w:p>
      <w:pPr>
        <w:spacing w:before="0" w:after="80" w:line="283" w:lineRule="auto"/>
      </w:pPr>
      <w:r>
        <w:rPr>
          <w:rFonts w:ascii="Noto Serif CJK SC" w:hAnsi="Noto Serif CJK SC" w:eastAsia="Noto Serif CJK SC"/>
          <w:b w:val="0"/>
          <w:sz w:val="21"/>
        </w:rPr>
        <w:t>10.5 如您需要平台就平台技术服务费开具发票，应按照平台页面规则提交开票信息；发票类型、税率、开票时间和交付方式以平台可支持范围及税务规定为准。</w:t>
      </w:r>
    </w:p>
    <w:p>
      <w:pPr>
        <w:spacing w:before="0" w:after="80" w:line="283" w:lineRule="auto"/>
      </w:pPr>
      <w:r>
        <w:rPr>
          <w:rFonts w:ascii="Noto Serif CJK SC" w:hAnsi="Noto Serif CJK SC" w:eastAsia="Noto Serif CJK SC"/>
          <w:b w:val="0"/>
          <w:sz w:val="21"/>
        </w:rPr>
        <w:t>10.6 因收款账户错误、账户冻结、身份不一致、资料不完整、银行或支付机构限制、司法冻结、行政监管要求、税务核验或接单方原因导致提现失败、延迟或退回的，由责任方承担相应后果。</w:t>
      </w:r>
    </w:p>
    <w:p>
      <w:pPr>
        <w:pStyle w:val="Heading1"/>
        <w:spacing w:before="200" w:after="100"/>
      </w:pPr>
      <w:r>
        <w:rPr>
          <w:rFonts w:ascii="Noto Sans CJK SC" w:hAnsi="Noto Sans CJK SC" w:eastAsia="Noto Sans CJK SC"/>
          <w:b/>
          <w:color w:val="1F4E79"/>
          <w:sz w:val="30"/>
        </w:rPr>
        <w:t>十一、风控审核、冻结处理与违规责任</w:t>
      </w:r>
    </w:p>
    <w:p>
      <w:pPr>
        <w:spacing w:before="0" w:after="80" w:line="283" w:lineRule="auto"/>
      </w:pPr>
      <w:r>
        <w:rPr>
          <w:rFonts w:ascii="Noto Serif CJK SC" w:hAnsi="Noto Serif CJK SC" w:eastAsia="Noto Serif CJK SC"/>
          <w:b w:val="0"/>
          <w:sz w:val="21"/>
        </w:rPr>
        <w:t>11.1 存在投诉、争议、退款、违规、虚假数据、账号异常、第三方平台处罚、涉嫌侵权、涉嫌违法违规、司法或行政调查、税务核验、反洗钱风控、收款账户异常、异常交易、恶意评价、批量取消或其他风险情形的，平台有权暂缓结算、冻结待结算款项、限制接单、限制提现、要求补充证明材料，并根据处理结果释放、扣减或退回相应款项。</w:t>
      </w:r>
    </w:p>
    <w:p>
      <w:pPr>
        <w:spacing w:before="0" w:after="80" w:line="283" w:lineRule="auto"/>
      </w:pPr>
      <w:r>
        <w:rPr>
          <w:rFonts w:ascii="Noto Serif CJK SC" w:hAnsi="Noto Serif CJK SC" w:eastAsia="Noto Serif CJK SC"/>
          <w:b w:val="0"/>
          <w:sz w:val="21"/>
        </w:rPr>
        <w:t>11.2 您不得实施以下行为：虚构账号数据、虚构发布链接、伪造截图、刷量刷评、购买虚假互动、诱导虚假交易、使用违法采集数据、侵犯他人账号权益、未经授权使用他人肖像或作品、发布违法违规内容、恶意拖延交付、恶意诋毁发布方或平台、泄露任务资料或商业秘密、干扰平台正常运营、利用漏洞获利或其他违反诚信原则的行为。</w:t>
      </w:r>
    </w:p>
    <w:p>
      <w:pPr>
        <w:spacing w:before="0" w:after="80" w:line="283" w:lineRule="auto"/>
      </w:pPr>
      <w:r>
        <w:rPr>
          <w:rFonts w:ascii="Noto Serif CJK SC" w:hAnsi="Noto Serif CJK SC" w:eastAsia="Noto Serif CJK SC"/>
          <w:b w:val="0"/>
          <w:sz w:val="21"/>
        </w:rPr>
        <w:t>11.3 平台依据法律法规、平台规则或本协议对接单方采取警示、限制、冻结、暂停或终止服务等处理措施的，将通过平台消息、站内信、短信、邮件或其他合理方式告知事实、理由和依据，并提供必要申诉渠道。</w:t>
      </w:r>
    </w:p>
    <w:p>
      <w:pPr>
        <w:spacing w:before="0" w:after="80" w:line="283" w:lineRule="auto"/>
      </w:pPr>
      <w:r>
        <w:rPr>
          <w:rFonts w:ascii="Noto Serif CJK SC" w:hAnsi="Noto Serif CJK SC" w:eastAsia="Noto Serif CJK SC"/>
          <w:b w:val="0"/>
          <w:sz w:val="21"/>
        </w:rPr>
        <w:t>11.4 您违反本协议、平台规则或订单约定，给发布方、平台或第三方造成损失的，应依法承担赔偿责任。平台可在法律允许范围内依据平台规则从您待结算款项、保证金或其他应付款项中扣除相应金额；不足部分，平台或权利方有权继续追偿。</w:t>
      </w:r>
    </w:p>
    <w:p>
      <w:pPr>
        <w:pStyle w:val="Heading1"/>
        <w:spacing w:before="200" w:after="100"/>
      </w:pPr>
      <w:r>
        <w:rPr>
          <w:rFonts w:ascii="Noto Sans CJK SC" w:hAnsi="Noto Sans CJK SC" w:eastAsia="Noto Sans CJK SC"/>
          <w:b/>
          <w:color w:val="1F4E79"/>
          <w:sz w:val="30"/>
        </w:rPr>
        <w:t>十二、禁止绕单与平台交易秩序</w:t>
      </w:r>
    </w:p>
    <w:p>
      <w:pPr>
        <w:spacing w:before="0" w:after="80" w:line="283" w:lineRule="auto"/>
      </w:pPr>
      <w:r>
        <w:rPr>
          <w:rFonts w:ascii="Noto Serif CJK SC" w:hAnsi="Noto Serif CJK SC" w:eastAsia="Noto Serif CJK SC"/>
          <w:b w:val="0"/>
          <w:sz w:val="21"/>
        </w:rPr>
        <w:t>12.1 您不得利用平台获取的发布方信息、任务信息、联系方式、品牌资料、预算信息或商业需求，绕过平台与发布方私下交易、引导站外结算、拆分订单规避服务费、协助他人规避平台服务费或以其他方式损害平台交易秩序。</w:t>
      </w:r>
    </w:p>
    <w:p>
      <w:pPr>
        <w:spacing w:before="0" w:after="80" w:line="283" w:lineRule="auto"/>
      </w:pPr>
      <w:r>
        <w:rPr>
          <w:rFonts w:ascii="Noto Serif CJK SC" w:hAnsi="Noto Serif CJK SC" w:eastAsia="Noto Serif CJK SC"/>
          <w:b w:val="0"/>
          <w:sz w:val="21"/>
        </w:rPr>
        <w:t>12.2 如发生绕单、逃费或协助绕单，平台有权要求补足应收平台技术服务费、赔偿因此产生的实际损失，并可根据平台规则采取警告、限制接单、降低展示、暂停结算、冻结收益、扣减待结算款项、终止服务、追究违约责任等措施。</w:t>
      </w:r>
    </w:p>
    <w:p>
      <w:pPr>
        <w:spacing w:before="0" w:after="80" w:line="283" w:lineRule="auto"/>
      </w:pPr>
      <w:r>
        <w:rPr>
          <w:rFonts w:ascii="Noto Serif CJK SC" w:hAnsi="Noto Serif CJK SC" w:eastAsia="Noto Serif CJK SC"/>
          <w:b w:val="0"/>
          <w:sz w:val="21"/>
        </w:rPr>
        <w:t>12.3 接单方通过平台认识或接触发布方后，在合理期间内与该发布方或其关联方就相同、类似或延伸任务进行合作的，应优先通过平台完成交易和结算。具体合理期间、关联范围及违规认定标准，以平台公示的交易规则或违规处理规则为准。</w:t>
      </w:r>
    </w:p>
    <w:p>
      <w:pPr>
        <w:pStyle w:val="Heading1"/>
        <w:spacing w:before="200" w:after="100"/>
      </w:pPr>
      <w:r>
        <w:rPr>
          <w:rFonts w:ascii="Noto Sans CJK SC" w:hAnsi="Noto Sans CJK SC" w:eastAsia="Noto Sans CJK SC"/>
          <w:b/>
          <w:color w:val="1F4E79"/>
          <w:sz w:val="30"/>
        </w:rPr>
        <w:t>十三、个人信息保护、数据安全与保密</w:t>
      </w:r>
    </w:p>
    <w:p>
      <w:pPr>
        <w:spacing w:before="0" w:after="80" w:line="283" w:lineRule="auto"/>
      </w:pPr>
      <w:r>
        <w:rPr>
          <w:rFonts w:ascii="Noto Serif CJK SC" w:hAnsi="Noto Serif CJK SC" w:eastAsia="Noto Serif CJK SC"/>
          <w:b w:val="0"/>
          <w:sz w:val="21"/>
        </w:rPr>
        <w:t>13.1 平台将依据隐私政策和个人信息保护规则处理您提交的身份信息、联系方式、媒体账号信息、收款信息、交易信息、沟通记录、交付资料、设备信息、日志信息及风控所需信息，用于入驻审核、任务撮合、履约管理、结算提现、风控合规、争议处理、税务申报、客户服务、产品优化及法律法规要求的其他用途。</w:t>
      </w:r>
    </w:p>
    <w:p>
      <w:pPr>
        <w:spacing w:before="0" w:after="80" w:line="283" w:lineRule="auto"/>
      </w:pPr>
      <w:r>
        <w:rPr>
          <w:rFonts w:ascii="Noto Serif CJK SC" w:hAnsi="Noto Serif CJK SC" w:eastAsia="Noto Serif CJK SC"/>
          <w:b w:val="0"/>
          <w:sz w:val="21"/>
        </w:rPr>
        <w:t>13.2 您应确保向平台提交或通过平台处理的个人信息、媒体账号数据、客户资料、用户评论、后台截图、投放数据、交易数据等来源合法，并已取得必要授权或具备其他合法处理基础。未经授权，不得收集、使用、加工、传输、提供、公开他人个人信息或敏感个人信息。</w:t>
      </w:r>
    </w:p>
    <w:p>
      <w:pPr>
        <w:spacing w:before="0" w:after="80" w:line="283" w:lineRule="auto"/>
      </w:pPr>
      <w:r>
        <w:rPr>
          <w:rFonts w:ascii="Noto Serif CJK SC" w:hAnsi="Noto Serif CJK SC" w:eastAsia="Noto Serif CJK SC"/>
          <w:b w:val="0"/>
          <w:sz w:val="21"/>
        </w:rPr>
        <w:t>13.3 您在承接任务过程中获知的发布方商业计划、品牌资料、预算信息、投放策略、未公开素材、用户数据、账号权限、平台规则、技术资料及其他未公开信息，均应予以保密。未经权利方或平台书面同意，不得向第三方披露、使用于订单目的之外或用于与发布方、平台竞争的业务。</w:t>
      </w:r>
    </w:p>
    <w:p>
      <w:pPr>
        <w:spacing w:before="0" w:after="80" w:line="283" w:lineRule="auto"/>
      </w:pPr>
      <w:r>
        <w:rPr>
          <w:rFonts w:ascii="Noto Serif CJK SC" w:hAnsi="Noto Serif CJK SC" w:eastAsia="Noto Serif CJK SC"/>
          <w:b w:val="0"/>
          <w:sz w:val="21"/>
        </w:rPr>
        <w:t>13.4 因您违反个人信息保护、数据安全或保密义务导致投诉、索赔、行政处罚、第三方平台处罚或其他损失的，由您依法承担责任；平台存在过错的，依法承担相应责任。</w:t>
      </w:r>
    </w:p>
    <w:p>
      <w:pPr>
        <w:pStyle w:val="Heading1"/>
        <w:spacing w:before="200" w:after="100"/>
      </w:pPr>
      <w:r>
        <w:rPr>
          <w:rFonts w:ascii="Noto Sans CJK SC" w:hAnsi="Noto Sans CJK SC" w:eastAsia="Noto Sans CJK SC"/>
          <w:b/>
          <w:color w:val="1F4E79"/>
          <w:sz w:val="30"/>
        </w:rPr>
        <w:t>十四、平台规则、协议变更与通知</w:t>
      </w:r>
    </w:p>
    <w:p>
      <w:pPr>
        <w:spacing w:before="0" w:after="80" w:line="283" w:lineRule="auto"/>
      </w:pPr>
      <w:r>
        <w:rPr>
          <w:rFonts w:ascii="Noto Serif CJK SC" w:hAnsi="Noto Serif CJK SC" w:eastAsia="Noto Serif CJK SC"/>
          <w:b w:val="0"/>
          <w:sz w:val="21"/>
        </w:rPr>
        <w:t>14.1 平台可根据法律法规、监管要求、业务调整、风控需要、技术升级、收费模式变化或用户体验优化，制定或修改平台规则、服务费率、结算规则、违规处理规则、争议处理规则、个人信息保护规则、知识产权保护规则等。</w:t>
      </w:r>
    </w:p>
    <w:p>
      <w:pPr>
        <w:spacing w:before="0" w:after="80" w:line="283" w:lineRule="auto"/>
      </w:pPr>
      <w:r>
        <w:rPr>
          <w:rFonts w:ascii="Noto Serif CJK SC" w:hAnsi="Noto Serif CJK SC" w:eastAsia="Noto Serif CJK SC"/>
          <w:b w:val="0"/>
          <w:sz w:val="21"/>
        </w:rPr>
        <w:t>14.2 对涉及接单方重大权益的规则制定或修改，平台将依法通过网站、应用程序首页或相关页面显著位置进行公示、征求意见或设置合理过渡期。修改后的规则原则上仅适用于生效日后新确认的订单；已确认订单仍按订单确认时展示并留痕的规则执行，法律法规另有规定或双方另有明确约定的除外。</w:t>
      </w:r>
    </w:p>
    <w:p>
      <w:pPr>
        <w:spacing w:before="0" w:after="80" w:line="283" w:lineRule="auto"/>
      </w:pPr>
      <w:r>
        <w:rPr>
          <w:rFonts w:ascii="Noto Serif CJK SC" w:hAnsi="Noto Serif CJK SC" w:eastAsia="Noto Serif CJK SC"/>
          <w:b w:val="0"/>
          <w:sz w:val="21"/>
        </w:rPr>
        <w:t>14.3 平台规则将在显著位置持续公示或提供链接标识，并保证接单方可便利、完整地阅览。平台可依法保存规则历史版本。</w:t>
      </w:r>
    </w:p>
    <w:p>
      <w:pPr>
        <w:spacing w:before="0" w:after="80" w:line="283" w:lineRule="auto"/>
      </w:pPr>
      <w:r>
        <w:rPr>
          <w:rFonts w:ascii="Noto Serif CJK SC" w:hAnsi="Noto Serif CJK SC" w:eastAsia="Noto Serif CJK SC"/>
          <w:b w:val="0"/>
          <w:sz w:val="21"/>
        </w:rPr>
        <w:t>14.4 如您不同意修改后的协议或平台规则，可停止承接新订单并申请退出平台。您继续使用平台服务、申请任务或确认接单的，视为您接受修改后的协议或平台规则。</w:t>
      </w:r>
    </w:p>
    <w:p>
      <w:pPr>
        <w:spacing w:before="0" w:after="80" w:line="283" w:lineRule="auto"/>
      </w:pPr>
      <w:r>
        <w:rPr>
          <w:rFonts w:ascii="Noto Serif CJK SC" w:hAnsi="Noto Serif CJK SC" w:eastAsia="Noto Serif CJK SC"/>
          <w:b w:val="0"/>
          <w:sz w:val="21"/>
        </w:rPr>
        <w:t>14.5 平台可通过网页公告、站内信、系统通知、短信、电子邮件、电话、客服消息、订单页面提示或其他合理方式向您发送通知。通知发送至您在平台留存的联系方式或在平台页面发布后，即视为送达，法律另有规定的除外。</w:t>
      </w:r>
    </w:p>
    <w:p>
      <w:pPr>
        <w:pStyle w:val="Heading1"/>
        <w:spacing w:before="200" w:after="100"/>
      </w:pPr>
      <w:r>
        <w:rPr>
          <w:rFonts w:ascii="Noto Sans CJK SC" w:hAnsi="Noto Sans CJK SC" w:eastAsia="Noto Sans CJK SC"/>
          <w:b/>
          <w:color w:val="1F4E79"/>
          <w:sz w:val="30"/>
        </w:rPr>
        <w:t>十五、协议终止与退出</w:t>
      </w:r>
    </w:p>
    <w:p>
      <w:pPr>
        <w:spacing w:before="0" w:after="80" w:line="283" w:lineRule="auto"/>
      </w:pPr>
      <w:r>
        <w:rPr>
          <w:rFonts w:ascii="Noto Serif CJK SC" w:hAnsi="Noto Serif CJK SC" w:eastAsia="Noto Serif CJK SC"/>
          <w:b w:val="0"/>
          <w:sz w:val="21"/>
        </w:rPr>
        <w:t>15.1 本协议自您点击同意、提交入驻申请、申请任务、确认接单或实际使用平台服务之日起成立并生效。</w:t>
      </w:r>
    </w:p>
    <w:p>
      <w:pPr>
        <w:spacing w:before="0" w:after="80" w:line="283" w:lineRule="auto"/>
      </w:pPr>
      <w:r>
        <w:rPr>
          <w:rFonts w:ascii="Noto Serif CJK SC" w:hAnsi="Noto Serif CJK SC" w:eastAsia="Noto Serif CJK SC"/>
          <w:b w:val="0"/>
          <w:sz w:val="21"/>
        </w:rPr>
        <w:t>15.2 您可按照平台规则申请停止接单、关闭账号或退出平台。退出前，您应完成已确认订单的履约、交付、售后、争议处理、发票税务、退款扣款及其他未结事项。</w:t>
      </w:r>
    </w:p>
    <w:p>
      <w:pPr>
        <w:spacing w:before="0" w:after="80" w:line="283" w:lineRule="auto"/>
      </w:pPr>
      <w:r>
        <w:rPr>
          <w:rFonts w:ascii="Noto Serif CJK SC" w:hAnsi="Noto Serif CJK SC" w:eastAsia="Noto Serif CJK SC"/>
          <w:b w:val="0"/>
          <w:sz w:val="21"/>
        </w:rPr>
        <w:t>15.3 出现以下情形之一的，平台有权暂停或终止向您提供全部或部分服务：您违反法律法规、本协议或平台规则；提交虚假资料；存在重大投诉或违规记录；涉嫌违法犯罪或行政违法；严重影响平台交易秩序；长期不活跃且无法联系；或其他依法应暂停、终止服务的情形。</w:t>
      </w:r>
    </w:p>
    <w:p>
      <w:pPr>
        <w:spacing w:before="0" w:after="80" w:line="283" w:lineRule="auto"/>
      </w:pPr>
      <w:r>
        <w:rPr>
          <w:rFonts w:ascii="Noto Serif CJK SC" w:hAnsi="Noto Serif CJK SC" w:eastAsia="Noto Serif CJK SC"/>
          <w:b w:val="0"/>
          <w:sz w:val="21"/>
        </w:rPr>
        <w:t>15.4 协议终止不影响终止前已产生的订单结算、服务费、退款、违约责任、保密义务、知识产权授权、争议解决、税务配合、证据留存及其他按性质应继续有效的条款。</w:t>
      </w:r>
    </w:p>
    <w:p>
      <w:pPr>
        <w:pStyle w:val="Heading1"/>
        <w:spacing w:before="200" w:after="100"/>
      </w:pPr>
      <w:r>
        <w:rPr>
          <w:rFonts w:ascii="Noto Sans CJK SC" w:hAnsi="Noto Sans CJK SC" w:eastAsia="Noto Sans CJK SC"/>
          <w:b/>
          <w:color w:val="1F4E79"/>
          <w:sz w:val="30"/>
        </w:rPr>
        <w:t>十六、责任承担与责任限制</w:t>
      </w:r>
    </w:p>
    <w:p>
      <w:pPr>
        <w:spacing w:before="0" w:after="80" w:line="283" w:lineRule="auto"/>
      </w:pPr>
      <w:r>
        <w:rPr>
          <w:rFonts w:ascii="Noto Serif CJK SC" w:hAnsi="Noto Serif CJK SC" w:eastAsia="Noto Serif CJK SC"/>
          <w:b w:val="0"/>
          <w:sz w:val="21"/>
        </w:rPr>
        <w:t>16.1 各方应按照法律法规、本协议、平台规则和订单约定承担各自责任。因一方违反法律法规、广告规范、知识产权规则、个人信息保护规则、第三方平台规则或订单约定导致另一方、平台或第三方损失的，责任方应依法承担赔偿责任。</w:t>
      </w:r>
    </w:p>
    <w:p>
      <w:pPr>
        <w:spacing w:before="0" w:after="80" w:line="283" w:lineRule="auto"/>
      </w:pPr>
      <w:r>
        <w:rPr>
          <w:rFonts w:ascii="Noto Serif CJK SC" w:hAnsi="Noto Serif CJK SC" w:eastAsia="Noto Serif CJK SC"/>
          <w:b w:val="0"/>
          <w:sz w:val="21"/>
        </w:rPr>
        <w:t>16.2 平台不对因不可抗力、网络故障、系统维护、第三方服务中断、支付机构或银行原因、第三方媒体平台规则变化、行政监管要求、司法措施、黑客攻击、病毒、恶意程序或其他非平台可合理控制原因导致的服务中断、数据延迟、发布失败、结算延迟或损失承担超出法律规定的责任；平台存在过错的，依法承担相应责任。</w:t>
      </w:r>
    </w:p>
    <w:p>
      <w:pPr>
        <w:spacing w:before="0" w:after="80" w:line="283" w:lineRule="auto"/>
      </w:pPr>
      <w:r>
        <w:rPr>
          <w:rFonts w:ascii="Noto Serif CJK SC" w:hAnsi="Noto Serif CJK SC" w:eastAsia="Noto Serif CJK SC"/>
          <w:b w:val="0"/>
          <w:sz w:val="21"/>
        </w:rPr>
        <w:t>16.3 平台对接单方作出的任何资源推荐、任务推荐、收益预估、数据展示、审核通过、评级展示或运营建议，均不构成对订单数量、收益金额、商业效果、投放效果、第三方平台审核结果或消费者反馈的保证。</w:t>
      </w:r>
    </w:p>
    <w:p>
      <w:pPr>
        <w:spacing w:before="0" w:after="80" w:line="283" w:lineRule="auto"/>
      </w:pPr>
      <w:r>
        <w:rPr>
          <w:rFonts w:ascii="Noto Serif CJK SC" w:hAnsi="Noto Serif CJK SC" w:eastAsia="Noto Serif CJK SC"/>
          <w:b w:val="0"/>
          <w:sz w:val="21"/>
        </w:rPr>
        <w:t>16.4 本协议中的免责声明和责任限制不适用于平台因故意或重大过失造成的损失、造成人身损害的责任、法律规定不得排除或限制的责任，以及平台依法应承担的法定义务。</w:t>
      </w:r>
    </w:p>
    <w:p>
      <w:pPr>
        <w:pStyle w:val="Heading1"/>
        <w:spacing w:before="200" w:after="100"/>
      </w:pPr>
      <w:r>
        <w:rPr>
          <w:rFonts w:ascii="Noto Sans CJK SC" w:hAnsi="Noto Sans CJK SC" w:eastAsia="Noto Sans CJK SC"/>
          <w:b/>
          <w:color w:val="1F4E79"/>
          <w:sz w:val="30"/>
        </w:rPr>
        <w:t>十七、适用法律与争议解决</w:t>
      </w:r>
    </w:p>
    <w:p>
      <w:pPr>
        <w:spacing w:before="0" w:after="80" w:line="283" w:lineRule="auto"/>
      </w:pPr>
      <w:r>
        <w:rPr>
          <w:rFonts w:ascii="Noto Serif CJK SC" w:hAnsi="Noto Serif CJK SC" w:eastAsia="Noto Serif CJK SC"/>
          <w:b w:val="0"/>
          <w:sz w:val="21"/>
        </w:rPr>
        <w:t>17.1 本协议的订立、效力、履行、解释、变更、终止及争议解决，适用中华人民共和国大陆地区法律，不适用冲突规范。</w:t>
      </w:r>
    </w:p>
    <w:p>
      <w:pPr>
        <w:spacing w:before="0" w:after="80" w:line="283" w:lineRule="auto"/>
      </w:pPr>
      <w:r>
        <w:rPr>
          <w:rFonts w:ascii="Noto Serif CJK SC" w:hAnsi="Noto Serif CJK SC" w:eastAsia="Noto Serif CJK SC"/>
          <w:b w:val="0"/>
          <w:sz w:val="21"/>
        </w:rPr>
        <w:t>17.2 因本协议、平台规则或订单产生的争议，各方应首先通过平台客服、争议处理流程或友好协商解决；协商不成的，任何一方可向【平台运营主体住所地有管辖权的人民法院】提起诉讼，或按正式上线页面另行展示的争议解决方式处理。</w:t>
      </w:r>
    </w:p>
    <w:p>
      <w:pPr>
        <w:spacing w:before="0" w:after="80" w:line="283" w:lineRule="auto"/>
      </w:pPr>
      <w:r>
        <w:rPr>
          <w:rFonts w:ascii="Noto Serif CJK SC" w:hAnsi="Noto Serif CJK SC" w:eastAsia="Noto Serif CJK SC"/>
          <w:b w:val="0"/>
          <w:sz w:val="21"/>
        </w:rPr>
        <w:t>17.3 本协议部分条款被认定为无效、被撤销或不可执行的，不影响其他条款的效力。无效、被撤销或不可执行条款应在最接近原商业目的且符合法律规定的范围内进行解释或替换。</w:t>
      </w:r>
    </w:p>
    <w:p>
      <w:pPr>
        <w:pStyle w:val="Heading1"/>
        <w:spacing w:before="200" w:after="100"/>
      </w:pPr>
      <w:r>
        <w:rPr>
          <w:rFonts w:ascii="Noto Sans CJK SC" w:hAnsi="Noto Sans CJK SC" w:eastAsia="Noto Sans CJK SC"/>
          <w:b/>
          <w:color w:val="1F4E79"/>
          <w:sz w:val="30"/>
        </w:rPr>
        <w:t>十八、附则</w:t>
      </w:r>
    </w:p>
    <w:p>
      <w:pPr>
        <w:spacing w:before="0" w:after="80" w:line="283" w:lineRule="auto"/>
      </w:pPr>
      <w:r>
        <w:rPr>
          <w:rFonts w:ascii="Noto Serif CJK SC" w:hAnsi="Noto Serif CJK SC" w:eastAsia="Noto Serif CJK SC"/>
          <w:b w:val="0"/>
          <w:sz w:val="21"/>
        </w:rPr>
        <w:t>18.1 本协议标题仅为阅读方便而设，不影响条款解释。</w:t>
      </w:r>
    </w:p>
    <w:p>
      <w:pPr>
        <w:spacing w:before="0" w:after="80" w:line="283" w:lineRule="auto"/>
      </w:pPr>
      <w:r>
        <w:rPr>
          <w:rFonts w:ascii="Noto Serif CJK SC" w:hAnsi="Noto Serif CJK SC" w:eastAsia="Noto Serif CJK SC"/>
          <w:b w:val="0"/>
          <w:sz w:val="21"/>
        </w:rPr>
        <w:t>18.2 本协议未尽事宜，以平台已经公示或后续依法公示的相关规则、订单页面约定、补充协议及法律法规规定为准。</w:t>
      </w:r>
    </w:p>
    <w:p>
      <w:pPr>
        <w:spacing w:before="0" w:after="80" w:line="283" w:lineRule="auto"/>
      </w:pPr>
      <w:r>
        <w:rPr>
          <w:rFonts w:ascii="Noto Serif CJK SC" w:hAnsi="Noto Serif CJK SC" w:eastAsia="Noto Serif CJK SC"/>
          <w:b w:val="0"/>
          <w:sz w:val="21"/>
        </w:rPr>
        <w:t>18.3 本协议与具体订单页面、补充协议存在不一致的，在不违反法律法规强制性规定的前提下，优先适用具体订单页面或补充协议中针对该订单的特别约定。</w:t>
      </w:r>
    </w:p>
    <w:p>
      <w:pPr>
        <w:spacing w:before="0" w:after="80" w:line="283" w:lineRule="auto"/>
      </w:pPr>
      <w:r>
        <w:rPr>
          <w:rFonts w:ascii="Noto Serif CJK SC" w:hAnsi="Noto Serif CJK SC" w:eastAsia="Noto Serif CJK SC"/>
          <w:b w:val="0"/>
          <w:sz w:val="21"/>
        </w:rPr>
        <w:t>18.4 本协议版本号为 2026-06-24。平台可根据业务需要和法律法规变化更新协议版本，并按照本协议约定进行通知或公示。</w:t>
      </w:r>
    </w:p>
    <w:tbl>
      <w:tblPr>
        <w:tblW w:type="auto" w:w="0"/>
        <w:jc w:val="center"/>
        <w:tblLayout w:type="autofit"/>
        <w:tblLook w:firstColumn="1" w:firstRow="1" w:lastColumn="0" w:lastRow="0" w:noHBand="0" w:noVBand="1" w:val="04A0"/>
      </w:tblPr>
      <w:tblGrid>
        <w:gridCol w:w="9802"/>
      </w:tblGrid>
      <w:tr>
        <w:tc>
          <w:tcPr>
            <w:tcW w:type="dxa" w:w="9802"/>
            <w:shd w:fill="F2F6FA"/>
            <w:tcBorders>
              <w:top w:val="single" w:sz="8" w:color="9ECAE1" w:space="0"/>
              <w:left w:val="single" w:sz="8" w:color="9ECAE1" w:space="0"/>
              <w:bottom w:val="single" w:sz="8" w:color="9ECAE1" w:space="0"/>
              <w:right w:val="single" w:sz="8" w:color="9ECAE1" w:space="0"/>
            </w:tcBorders>
            <w:vAlign w:val="center"/>
          </w:tcPr>
          <w:p>
            <w:pPr>
              <w:spacing w:after="60"/>
            </w:pPr>
            <w:r>
              <w:rPr>
                <w:rFonts w:ascii="Noto Sans CJK SC" w:hAnsi="Noto Sans CJK SC" w:eastAsia="Noto Sans CJK SC"/>
                <w:b/>
                <w:color w:val="784600"/>
                <w:sz w:val="22"/>
              </w:rPr>
              <w:t>前台勾选确认建议文案</w:t>
            </w:r>
          </w:p>
          <w:p>
            <w:pPr>
              <w:pStyle w:val="ListBullet"/>
              <w:spacing w:after="20" w:line="269" w:lineRule="auto"/>
            </w:pPr>
            <w:r>
              <w:rPr>
                <w:rFonts w:ascii="Noto Serif CJK SC" w:hAnsi="Noto Serif CJK SC" w:eastAsia="Noto Serif CJK SC"/>
                <w:sz w:val="19"/>
              </w:rPr>
              <w:t>我已阅读并同意《接单方入驻与平台撮合服务协议》，知悉平台按订单实际结算金额向接单方收取 30% 平台技术服务费，并同意按照平台规则完成接单、交付、验收、结算和争议处理。</w:t>
            </w:r>
          </w:p>
        </w:tc>
      </w:tr>
    </w:tbl>
    <w:p>
      <w:pPr>
        <w:spacing w:before="0" w:after="40" w:line="283" w:lineRule="auto"/>
      </w:pPr>
    </w:p>
    <w:sectPr w:rsidR="00FC693F" w:rsidRPr="0006063C" w:rsidSect="00034616">
      <w:headerReference w:type="default" r:id="rId9"/>
      <w:footerReference w:type="default" r:id="rId10"/>
      <w:pgSz w:w="12240" w:h="15840"/>
      <w:pgMar w:top="1134" w:right="1219" w:bottom="1020" w:left="1219"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6"/>
      </w:rPr>
      <w:t xml:space="preserve">第 </w:t>
    </w:r>
    <w:r>
      <w:fldChar w:fldCharType="begin"/>
      <w:instrText xml:space="preserve"> PAGE </w:instrText>
      <w:fldChar w:fldCharType="end"/>
    </w:r>
    <w:r>
      <w:rPr>
        <w:rFonts w:ascii="Noto Sans CJK SC" w:hAnsi="Noto Sans CJK SC" w:eastAsia="Noto Sans CJK SC"/>
        <w:color w:val="787878"/>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87878"/>
        <w:sz w:val="16"/>
      </w:rPr>
      <w:t>接单方入驻与平台撮合服务协议｜版本 2026-06-24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D2D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